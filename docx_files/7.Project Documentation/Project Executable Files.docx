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6826" w14:textId="77777777" w:rsidR="003E0D84" w:rsidRDefault="00000000" w:rsidP="0046195A">
      <w:pPr>
        <w:pStyle w:val="Heading1"/>
        <w:jc w:val="center"/>
      </w:pPr>
      <w:r>
        <w:t>Project Executable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46195A" w:rsidRPr="0046195A" w14:paraId="0076C007" w14:textId="77777777" w:rsidTr="0046195A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CD5F" w14:textId="77777777" w:rsidR="0046195A" w:rsidRPr="0046195A" w:rsidRDefault="0046195A" w:rsidP="0046195A">
            <w:pPr>
              <w:spacing w:after="200" w:line="276" w:lineRule="auto"/>
            </w:pPr>
            <w:r w:rsidRPr="0046195A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A2C1" w14:textId="77777777" w:rsidR="0046195A" w:rsidRPr="0046195A" w:rsidRDefault="0046195A" w:rsidP="0046195A">
            <w:pPr>
              <w:spacing w:after="200" w:line="276" w:lineRule="auto"/>
            </w:pPr>
            <w:r w:rsidRPr="0046195A">
              <w:t>02 JULY 2026</w:t>
            </w:r>
          </w:p>
        </w:tc>
      </w:tr>
      <w:tr w:rsidR="0046195A" w:rsidRPr="0046195A" w14:paraId="4F271D9D" w14:textId="77777777" w:rsidTr="0046195A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16DF5" w14:textId="77777777" w:rsidR="0046195A" w:rsidRPr="0046195A" w:rsidRDefault="0046195A" w:rsidP="0046195A">
            <w:pPr>
              <w:spacing w:after="200" w:line="276" w:lineRule="auto"/>
            </w:pPr>
            <w:r w:rsidRPr="0046195A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50A8" w14:textId="77777777" w:rsidR="0046195A" w:rsidRPr="0046195A" w:rsidRDefault="0046195A" w:rsidP="0046195A">
            <w:pPr>
              <w:spacing w:after="200" w:line="276" w:lineRule="auto"/>
            </w:pPr>
          </w:p>
        </w:tc>
      </w:tr>
      <w:tr w:rsidR="0046195A" w:rsidRPr="0046195A" w14:paraId="62701834" w14:textId="77777777" w:rsidTr="0046195A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EF0C" w14:textId="77777777" w:rsidR="0046195A" w:rsidRPr="0046195A" w:rsidRDefault="0046195A" w:rsidP="0046195A">
            <w:pPr>
              <w:spacing w:after="200" w:line="276" w:lineRule="auto"/>
            </w:pPr>
            <w:r w:rsidRPr="0046195A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5F21" w14:textId="77777777" w:rsidR="0046195A" w:rsidRPr="0046195A" w:rsidRDefault="0046195A" w:rsidP="0046195A">
            <w:pPr>
              <w:spacing w:after="200" w:line="276" w:lineRule="auto"/>
              <w:rPr>
                <w:lang w:val="en-IN"/>
              </w:rPr>
            </w:pPr>
            <w:r w:rsidRPr="0046195A">
              <w:rPr>
                <w:b/>
                <w:bCs/>
              </w:rPr>
              <w:t>A Comprehensive Measure of Well-Being:</w:t>
            </w:r>
            <w:r w:rsidRPr="0046195A">
              <w:t xml:space="preserve"> </w:t>
            </w:r>
            <w:r w:rsidRPr="0046195A">
              <w:rPr>
                <w:b/>
                <w:bCs/>
              </w:rPr>
              <w:t>Human Development Index (HDI) Predictor</w:t>
            </w:r>
          </w:p>
        </w:tc>
      </w:tr>
      <w:tr w:rsidR="0046195A" w:rsidRPr="0046195A" w14:paraId="046001EE" w14:textId="77777777" w:rsidTr="0046195A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D6AF8" w14:textId="77777777" w:rsidR="0046195A" w:rsidRPr="0046195A" w:rsidRDefault="0046195A" w:rsidP="0046195A">
            <w:pPr>
              <w:spacing w:after="200" w:line="276" w:lineRule="auto"/>
            </w:pPr>
            <w:r w:rsidRPr="0046195A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6B08" w14:textId="50FD8028" w:rsidR="0046195A" w:rsidRPr="0046195A" w:rsidRDefault="0046195A" w:rsidP="0046195A">
            <w:pPr>
              <w:spacing w:after="200" w:line="276" w:lineRule="auto"/>
            </w:pPr>
            <w:r>
              <w:t>3</w:t>
            </w:r>
            <w:r w:rsidRPr="0046195A">
              <w:t xml:space="preserve"> MARKS</w:t>
            </w:r>
          </w:p>
        </w:tc>
      </w:tr>
    </w:tbl>
    <w:p w14:paraId="119A3BD4" w14:textId="77777777" w:rsidR="0046195A" w:rsidRPr="0046195A" w:rsidRDefault="0046195A" w:rsidP="0046195A"/>
    <w:p w14:paraId="15134543" w14:textId="77777777" w:rsidR="003E0D84" w:rsidRDefault="00000000">
      <w:pPr>
        <w:pStyle w:val="Heading2"/>
      </w:pPr>
      <w:r>
        <w:t>1. Overview</w:t>
      </w:r>
    </w:p>
    <w:p w14:paraId="1F54CB72" w14:textId="77777777" w:rsidR="003E0D84" w:rsidRDefault="00000000">
      <w:r>
        <w:t>This document guides users through setting up, configuring, and running the HDI Prediction System locally. It details requirements, package dependencies, and troubleshooting tips.</w:t>
      </w:r>
    </w:p>
    <w:p w14:paraId="130D9F6C" w14:textId="77777777" w:rsidR="003E0D84" w:rsidRDefault="00000000">
      <w:r>
        <w:t>---</w:t>
      </w:r>
    </w:p>
    <w:p w14:paraId="0CA99EE5" w14:textId="77777777" w:rsidR="003E0D84" w:rsidRDefault="00000000">
      <w:pPr>
        <w:pStyle w:val="Heading2"/>
      </w:pPr>
      <w:r>
        <w:t>2. Prerequisites</w:t>
      </w:r>
    </w:p>
    <w:p w14:paraId="6241748E" w14:textId="77777777" w:rsidR="003E0D84" w:rsidRDefault="00000000">
      <w:r>
        <w:t>Before running the application, ensure the following are installed:</w:t>
      </w:r>
    </w:p>
    <w:p w14:paraId="042162BA" w14:textId="77777777" w:rsidR="003E0D84" w:rsidRDefault="00000000">
      <w:pPr>
        <w:pStyle w:val="ListBullet"/>
      </w:pPr>
      <w:r>
        <w:rPr>
          <w:b/>
        </w:rPr>
        <w:t>Python</w:t>
      </w:r>
      <w:r>
        <w:t>: Version 3.10 or higher.</w:t>
      </w:r>
    </w:p>
    <w:p w14:paraId="0FD525B5" w14:textId="77777777" w:rsidR="003E0D84" w:rsidRDefault="00000000">
      <w:pPr>
        <w:pStyle w:val="ListBullet"/>
      </w:pPr>
      <w:r>
        <w:rPr>
          <w:b/>
        </w:rPr>
        <w:t>pip</w:t>
      </w:r>
      <w:r>
        <w:t>: Python package manager.</w:t>
      </w:r>
    </w:p>
    <w:p w14:paraId="7F1443B4" w14:textId="77777777" w:rsidR="003E0D84" w:rsidRDefault="00000000">
      <w:pPr>
        <w:pStyle w:val="ListBullet"/>
      </w:pPr>
      <w:r>
        <w:rPr>
          <w:b/>
        </w:rPr>
        <w:t>Git</w:t>
      </w:r>
      <w:r>
        <w:t>: For cloning the codebase.</w:t>
      </w:r>
    </w:p>
    <w:p w14:paraId="47763E03" w14:textId="77777777" w:rsidR="003E0D84" w:rsidRDefault="00000000">
      <w:r>
        <w:t>---</w:t>
      </w:r>
    </w:p>
    <w:p w14:paraId="1E35C90A" w14:textId="77777777" w:rsidR="003E0D84" w:rsidRDefault="00000000">
      <w:pPr>
        <w:pStyle w:val="Heading2"/>
      </w:pPr>
      <w:r>
        <w:t>3. Installation and Setup</w:t>
      </w:r>
    </w:p>
    <w:p w14:paraId="106E5735" w14:textId="77777777" w:rsidR="003E0D84" w:rsidRDefault="00000000">
      <w:pPr>
        <w:pStyle w:val="Heading3"/>
      </w:pPr>
      <w:r>
        <w:t>Step 1: Clone the Repository</w:t>
      </w:r>
    </w:p>
    <w:p w14:paraId="7414462C" w14:textId="77777777" w:rsidR="003E0D84" w:rsidRDefault="00000000">
      <w:r>
        <w:t>Clone the repository and navigate to the project directory:</w:t>
      </w:r>
    </w:p>
    <w:p w14:paraId="48D4EF7C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git clone https://github.com/Jaswanth258/HDI.git</w:t>
      </w:r>
      <w:r>
        <w:rPr>
          <w:rFonts w:ascii="Consolas" w:hAnsi="Consolas"/>
          <w:color w:val="0F172A"/>
          <w:sz w:val="19"/>
        </w:rPr>
        <w:br/>
        <w:t>cd HDI</w:t>
      </w:r>
    </w:p>
    <w:p w14:paraId="2BF4384C" w14:textId="77777777" w:rsidR="003E0D84" w:rsidRDefault="00000000">
      <w:pPr>
        <w:pStyle w:val="Heading3"/>
      </w:pPr>
      <w:r>
        <w:t>Step 2: Navigate to the Code Directory</w:t>
      </w:r>
    </w:p>
    <w:p w14:paraId="532083B1" w14:textId="77777777" w:rsidR="003E0D84" w:rsidRDefault="00000000">
      <w:r>
        <w:t>The application source code lives inside the `5.Project Development Phase` folder:</w:t>
      </w:r>
    </w:p>
    <w:p w14:paraId="2168ED1A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cd "5.Project Development Phase/code"</w:t>
      </w:r>
    </w:p>
    <w:p w14:paraId="515CC314" w14:textId="77777777" w:rsidR="003E0D84" w:rsidRDefault="00000000">
      <w:pPr>
        <w:pStyle w:val="Heading3"/>
      </w:pPr>
      <w:r>
        <w:t>Step 3: Create a Virtual Environment</w:t>
      </w:r>
    </w:p>
    <w:p w14:paraId="6EB4BECA" w14:textId="77777777" w:rsidR="003E0D84" w:rsidRDefault="00000000">
      <w:r>
        <w:t>Create a virtual environment named `venv` to keep dependencies isolated:</w:t>
      </w:r>
    </w:p>
    <w:p w14:paraId="27083422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python -m venv venv</w:t>
      </w:r>
    </w:p>
    <w:p w14:paraId="00C4D3CC" w14:textId="77777777" w:rsidR="003E0D84" w:rsidRDefault="00000000">
      <w:pPr>
        <w:pStyle w:val="Heading3"/>
      </w:pPr>
      <w:r>
        <w:lastRenderedPageBreak/>
        <w:t>Step 4: Activate the Virtual Environment</w:t>
      </w:r>
    </w:p>
    <w:p w14:paraId="19FDEB9D" w14:textId="77777777" w:rsidR="003E0D84" w:rsidRDefault="00000000">
      <w:pPr>
        <w:pStyle w:val="ListBullet"/>
      </w:pPr>
      <w:r>
        <w:rPr>
          <w:b/>
        </w:rPr>
        <w:t>Windows (PowerShell)</w:t>
      </w:r>
      <w:r>
        <w:t>:</w:t>
      </w:r>
    </w:p>
    <w:p w14:paraId="3D44A9D9" w14:textId="77777777" w:rsidR="003E0D84" w:rsidRDefault="00000000">
      <w:r>
        <w:t xml:space="preserve">  ```powershell</w:t>
      </w:r>
    </w:p>
    <w:p w14:paraId="0E34B793" w14:textId="77777777" w:rsidR="003E0D84" w:rsidRDefault="00000000">
      <w:r>
        <w:t xml:space="preserve">  .\venv\Scripts\Activate</w:t>
      </w:r>
    </w:p>
    <w:p w14:paraId="17733402" w14:textId="77777777" w:rsidR="003E0D84" w:rsidRDefault="00000000">
      <w:r>
        <w:t xml:space="preserve">  ```</w:t>
      </w:r>
    </w:p>
    <w:p w14:paraId="399EEDA5" w14:textId="77777777" w:rsidR="003E0D84" w:rsidRDefault="00000000">
      <w:pPr>
        <w:pStyle w:val="ListBullet"/>
      </w:pPr>
      <w:r>
        <w:rPr>
          <w:b/>
        </w:rPr>
        <w:t>Windows (Command Prompt)</w:t>
      </w:r>
      <w:r>
        <w:t>:</w:t>
      </w:r>
    </w:p>
    <w:p w14:paraId="210FA045" w14:textId="77777777" w:rsidR="003E0D84" w:rsidRDefault="00000000">
      <w:r>
        <w:t xml:space="preserve">  ```cmd</w:t>
      </w:r>
    </w:p>
    <w:p w14:paraId="6F843BEC" w14:textId="77777777" w:rsidR="003E0D84" w:rsidRDefault="00000000">
      <w:r>
        <w:t xml:space="preserve">  .\venv\Scripts\activate.bat</w:t>
      </w:r>
    </w:p>
    <w:p w14:paraId="3EFBCA2A" w14:textId="77777777" w:rsidR="003E0D84" w:rsidRDefault="00000000">
      <w:r>
        <w:t xml:space="preserve">  ```</w:t>
      </w:r>
    </w:p>
    <w:p w14:paraId="5C8789CB" w14:textId="77777777" w:rsidR="003E0D84" w:rsidRDefault="00000000">
      <w:pPr>
        <w:pStyle w:val="ListBullet"/>
      </w:pPr>
      <w:r>
        <w:rPr>
          <w:b/>
        </w:rPr>
        <w:t>macOS / Linux</w:t>
      </w:r>
      <w:r>
        <w:t>:</w:t>
      </w:r>
    </w:p>
    <w:p w14:paraId="56BE1719" w14:textId="77777777" w:rsidR="003E0D84" w:rsidRDefault="00000000">
      <w:r>
        <w:t xml:space="preserve">  ```bash</w:t>
      </w:r>
    </w:p>
    <w:p w14:paraId="5588F891" w14:textId="77777777" w:rsidR="003E0D84" w:rsidRDefault="00000000">
      <w:r>
        <w:t xml:space="preserve">  source venv/bin/activate</w:t>
      </w:r>
    </w:p>
    <w:p w14:paraId="02B4AE64" w14:textId="77777777" w:rsidR="003E0D84" w:rsidRDefault="00000000">
      <w:r>
        <w:t xml:space="preserve">  ```</w:t>
      </w:r>
    </w:p>
    <w:p w14:paraId="6892F264" w14:textId="77777777" w:rsidR="003E0D84" w:rsidRDefault="00000000">
      <w:pPr>
        <w:shd w:val="clear" w:color="auto" w:fill="F8FAFC"/>
        <w:ind w:left="360"/>
      </w:pPr>
      <w:r>
        <w:rPr>
          <w:b/>
        </w:rPr>
        <w:t>Note</w:t>
      </w:r>
      <w:r>
        <w:t>: If you encounter an execution policy error on Windows PowerShell, resolve it by running:</w:t>
      </w:r>
    </w:p>
    <w:p w14:paraId="6869CBC8" w14:textId="77777777" w:rsidR="003E0D84" w:rsidRDefault="00000000">
      <w:pPr>
        <w:shd w:val="clear" w:color="auto" w:fill="F8FAFC"/>
        <w:ind w:left="360"/>
      </w:pPr>
      <w:r>
        <w:t>```powershell</w:t>
      </w:r>
    </w:p>
    <w:p w14:paraId="3DBBA640" w14:textId="77777777" w:rsidR="003E0D84" w:rsidRDefault="00000000">
      <w:pPr>
        <w:shd w:val="clear" w:color="auto" w:fill="F8FAFC"/>
        <w:ind w:left="360"/>
      </w:pPr>
      <w:r>
        <w:t>Set-ExecutionPolicy -Scope CurrentUser -ExecutionPolicy RemoteSigned</w:t>
      </w:r>
    </w:p>
    <w:p w14:paraId="62E5C2FC" w14:textId="77777777" w:rsidR="003E0D84" w:rsidRDefault="00000000">
      <w:pPr>
        <w:shd w:val="clear" w:color="auto" w:fill="F8FAFC"/>
        <w:ind w:left="360"/>
      </w:pPr>
      <w:r>
        <w:t>```</w:t>
      </w:r>
    </w:p>
    <w:p w14:paraId="2376204E" w14:textId="77777777" w:rsidR="003E0D84" w:rsidRDefault="00000000">
      <w:pPr>
        <w:pStyle w:val="Heading3"/>
      </w:pPr>
      <w:r>
        <w:t>Step 5: Install Required Packages</w:t>
      </w:r>
    </w:p>
    <w:p w14:paraId="05C21340" w14:textId="77777777" w:rsidR="003E0D84" w:rsidRDefault="00000000">
      <w:r>
        <w:t>Install dependencies from `requirements.txt`:</w:t>
      </w:r>
    </w:p>
    <w:p w14:paraId="01693999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pip install -r requirements.txt</w:t>
      </w:r>
    </w:p>
    <w:p w14:paraId="3CD350AA" w14:textId="77777777" w:rsidR="003E0D84" w:rsidRDefault="00000000">
      <w:r>
        <w:t>---</w:t>
      </w:r>
    </w:p>
    <w:p w14:paraId="11CA5870" w14:textId="77777777" w:rsidR="003E0D84" w:rsidRDefault="00000000">
      <w:pPr>
        <w:pStyle w:val="Heading2"/>
      </w:pPr>
      <w:r>
        <w:t>4. Training and Model Execution</w:t>
      </w:r>
    </w:p>
    <w:p w14:paraId="1AAF74FD" w14:textId="77777777" w:rsidR="003E0D84" w:rsidRDefault="00000000">
      <w:pPr>
        <w:pStyle w:val="Heading3"/>
      </w:pPr>
      <w:r>
        <w:t>Step 1: Train the Machine Learning Model</w:t>
      </w:r>
    </w:p>
    <w:p w14:paraId="5827DF82" w14:textId="77777777" w:rsidR="003E0D84" w:rsidRDefault="00000000">
      <w:r>
        <w:t>Train the Linear Regression model and serialize the model and encoder:</w:t>
      </w:r>
    </w:p>
    <w:p w14:paraId="0CB650A7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python ml_model.py</w:t>
      </w:r>
    </w:p>
    <w:p w14:paraId="4940C2A7" w14:textId="77777777" w:rsidR="003E0D84" w:rsidRDefault="00000000">
      <w:r>
        <w:rPr>
          <w:b/>
        </w:rPr>
        <w:t>Output</w:t>
      </w:r>
      <w:r>
        <w:t>:</w:t>
      </w:r>
    </w:p>
    <w:p w14:paraId="54784C0B" w14:textId="77777777" w:rsidR="003E0D84" w:rsidRDefault="00000000">
      <w:pPr>
        <w:pStyle w:val="ListBullet"/>
      </w:pPr>
      <w:r>
        <w:lastRenderedPageBreak/>
        <w:t>Preprocesses the dataset `data/hdi_data.csv`.</w:t>
      </w:r>
    </w:p>
    <w:p w14:paraId="260A37DC" w14:textId="77777777" w:rsidR="003E0D84" w:rsidRDefault="00000000">
      <w:pPr>
        <w:pStyle w:val="ListBullet"/>
      </w:pPr>
      <w:r>
        <w:t>Saves pickled model artifacts to `models/hdi_model.pkl` and `models/encoder.pkl`.</w:t>
      </w:r>
    </w:p>
    <w:p w14:paraId="710DC20B" w14:textId="77777777" w:rsidR="003E0D84" w:rsidRDefault="00000000">
      <w:pPr>
        <w:pStyle w:val="ListBullet"/>
      </w:pPr>
      <w:r>
        <w:t>Displays model metrics (e.g. RMSE, $R^2$).</w:t>
      </w:r>
    </w:p>
    <w:p w14:paraId="37DA1902" w14:textId="77777777" w:rsidR="003E0D84" w:rsidRDefault="00000000">
      <w:pPr>
        <w:pStyle w:val="Heading3"/>
      </w:pPr>
      <w:r>
        <w:t>Step 2: Start the Web Application</w:t>
      </w:r>
    </w:p>
    <w:p w14:paraId="44FE22B0" w14:textId="77777777" w:rsidR="003E0D84" w:rsidRDefault="00000000">
      <w:r>
        <w:t>Start the local Flask development server:</w:t>
      </w:r>
    </w:p>
    <w:p w14:paraId="6485A648" w14:textId="77777777" w:rsidR="003E0D84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python app.py</w:t>
      </w:r>
    </w:p>
    <w:p w14:paraId="76490B05" w14:textId="77777777" w:rsidR="003E0D84" w:rsidRDefault="00000000">
      <w:r>
        <w:rPr>
          <w:b/>
        </w:rPr>
        <w:t>Output</w:t>
      </w:r>
      <w:r>
        <w:t>:</w:t>
      </w:r>
    </w:p>
    <w:p w14:paraId="6B38AA1D" w14:textId="77777777" w:rsidR="003E0D84" w:rsidRDefault="00000000">
      <w:pPr>
        <w:pStyle w:val="ListBullet"/>
      </w:pPr>
      <w:r>
        <w:t>Loads the model and encoder.</w:t>
      </w:r>
    </w:p>
    <w:p w14:paraId="77E2F891" w14:textId="77777777" w:rsidR="003E0D84" w:rsidRDefault="00000000">
      <w:pPr>
        <w:pStyle w:val="ListBullet"/>
      </w:pPr>
      <w:r>
        <w:t xml:space="preserve">Starts the web application on: </w:t>
      </w:r>
      <w:r>
        <w:rPr>
          <w:b/>
        </w:rPr>
        <w:t>`http://127.0.0.1:5000`</w:t>
      </w:r>
    </w:p>
    <w:p w14:paraId="5966D161" w14:textId="77777777" w:rsidR="003E0D84" w:rsidRDefault="00000000">
      <w:pPr>
        <w:pStyle w:val="Heading3"/>
      </w:pPr>
      <w:r>
        <w:t>Step 3: Open in Browser</w:t>
      </w:r>
    </w:p>
    <w:p w14:paraId="587B5612" w14:textId="77777777" w:rsidR="003E0D84" w:rsidRDefault="00000000">
      <w:r>
        <w:t xml:space="preserve">Open your browser and navigate to </w:t>
      </w:r>
      <w:r>
        <w:rPr>
          <w:b/>
        </w:rPr>
        <w:t>`http://127.0.0.1:5000`</w:t>
      </w:r>
      <w:r>
        <w:t xml:space="preserve"> to access the dashboard.</w:t>
      </w:r>
    </w:p>
    <w:sectPr w:rsidR="003E0D8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20FB" w14:textId="77777777" w:rsidR="00302D74" w:rsidRDefault="00302D74" w:rsidP="0046195A">
      <w:pPr>
        <w:spacing w:after="0" w:line="240" w:lineRule="auto"/>
      </w:pPr>
      <w:r>
        <w:separator/>
      </w:r>
    </w:p>
  </w:endnote>
  <w:endnote w:type="continuationSeparator" w:id="0">
    <w:p w14:paraId="07E869E0" w14:textId="77777777" w:rsidR="00302D74" w:rsidRDefault="00302D74" w:rsidP="0046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240F" w14:textId="77777777" w:rsidR="00302D74" w:rsidRDefault="00302D74" w:rsidP="0046195A">
      <w:pPr>
        <w:spacing w:after="0" w:line="240" w:lineRule="auto"/>
      </w:pPr>
      <w:r>
        <w:separator/>
      </w:r>
    </w:p>
  </w:footnote>
  <w:footnote w:type="continuationSeparator" w:id="0">
    <w:p w14:paraId="52702F23" w14:textId="77777777" w:rsidR="00302D74" w:rsidRDefault="00302D74" w:rsidP="0046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F4A7" w14:textId="5B5CB812" w:rsidR="0046195A" w:rsidRPr="0046195A" w:rsidRDefault="0046195A" w:rsidP="0046195A">
    <w:pPr>
      <w:pStyle w:val="Header"/>
    </w:pPr>
    <w:r w:rsidRPr="0046195A">
      <w:drawing>
        <wp:inline distT="0" distB="0" distL="0" distR="0" wp14:anchorId="0D0DCF33" wp14:editId="51699A99">
          <wp:extent cx="1333500" cy="358140"/>
          <wp:effectExtent l="0" t="0" r="0" b="3810"/>
          <wp:docPr id="258405348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6195A">
      <w:t xml:space="preserve">                                                                                                     </w:t>
    </w:r>
    <w:r w:rsidRPr="0046195A">
      <w:drawing>
        <wp:inline distT="0" distB="0" distL="0" distR="0" wp14:anchorId="65D29070" wp14:editId="6BAF5964">
          <wp:extent cx="937260" cy="434340"/>
          <wp:effectExtent l="0" t="0" r="0" b="3810"/>
          <wp:docPr id="1907303997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A448CA" w14:textId="77777777" w:rsidR="0046195A" w:rsidRPr="0046195A" w:rsidRDefault="0046195A" w:rsidP="00461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298375">
    <w:abstractNumId w:val="8"/>
  </w:num>
  <w:num w:numId="2" w16cid:durableId="493028305">
    <w:abstractNumId w:val="6"/>
  </w:num>
  <w:num w:numId="3" w16cid:durableId="1928882030">
    <w:abstractNumId w:val="5"/>
  </w:num>
  <w:num w:numId="4" w16cid:durableId="2054500902">
    <w:abstractNumId w:val="4"/>
  </w:num>
  <w:num w:numId="5" w16cid:durableId="1313481108">
    <w:abstractNumId w:val="7"/>
  </w:num>
  <w:num w:numId="6" w16cid:durableId="995572562">
    <w:abstractNumId w:val="3"/>
  </w:num>
  <w:num w:numId="7" w16cid:durableId="1058935784">
    <w:abstractNumId w:val="2"/>
  </w:num>
  <w:num w:numId="8" w16cid:durableId="835875555">
    <w:abstractNumId w:val="1"/>
  </w:num>
  <w:num w:numId="9" w16cid:durableId="61074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F06"/>
    <w:rsid w:val="0029639D"/>
    <w:rsid w:val="00302D74"/>
    <w:rsid w:val="00326F90"/>
    <w:rsid w:val="003E0D84"/>
    <w:rsid w:val="004619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FC088B"/>
  <w14:defaultImageDpi w14:val="300"/>
  <w15:docId w15:val="{3C82D3C3-4498-4098-B0ED-68DD1A66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2</cp:revision>
  <dcterms:created xsi:type="dcterms:W3CDTF">2013-12-23T23:15:00Z</dcterms:created>
  <dcterms:modified xsi:type="dcterms:W3CDTF">2026-07-14T07:00:00Z</dcterms:modified>
  <cp:category/>
</cp:coreProperties>
</file>