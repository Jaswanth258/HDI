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B43F" w14:textId="4F2696A9" w:rsidR="00807461" w:rsidRDefault="00807461">
      <w:pPr>
        <w:spacing w:after="240"/>
        <w:jc w:val="center"/>
      </w:pPr>
    </w:p>
    <w:p w14:paraId="56B196D3" w14:textId="77777777" w:rsidR="00807461" w:rsidRDefault="00000000" w:rsidP="000453C3">
      <w:pPr>
        <w:spacing w:before="120" w:after="240"/>
        <w:jc w:val="center"/>
      </w:pPr>
      <w:r>
        <w:rPr>
          <w:b/>
          <w:color w:val="1F4E79"/>
          <w:sz w:val="36"/>
        </w:rPr>
        <w:t>Demonstration of Proposed Features</w:t>
      </w:r>
    </w:p>
    <w:tbl>
      <w:tblPr>
        <w:tblStyle w:val="TableGrid"/>
        <w:tblW w:w="0" w:type="auto"/>
        <w:tblLook w:val="04A0" w:firstRow="1" w:lastRow="0" w:firstColumn="1" w:lastColumn="0" w:noHBand="0" w:noVBand="1"/>
      </w:tblPr>
      <w:tblGrid>
        <w:gridCol w:w="2590"/>
        <w:gridCol w:w="6760"/>
      </w:tblGrid>
      <w:tr w:rsidR="00807461" w14:paraId="775D04B3" w14:textId="77777777">
        <w:tc>
          <w:tcPr>
            <w:tcW w:w="2592" w:type="dxa"/>
            <w:tcMar>
              <w:top w:w="60" w:type="dxa"/>
              <w:left w:w="100" w:type="dxa"/>
              <w:bottom w:w="60" w:type="dxa"/>
              <w:right w:w="100" w:type="dxa"/>
            </w:tcMar>
          </w:tcPr>
          <w:p w14:paraId="75F3F07E" w14:textId="77777777" w:rsidR="00807461" w:rsidRDefault="00000000">
            <w:pPr>
              <w:spacing w:after="0"/>
            </w:pPr>
            <w:r>
              <w:rPr>
                <w:b/>
                <w:sz w:val="20"/>
              </w:rPr>
              <w:t>Date</w:t>
            </w:r>
          </w:p>
        </w:tc>
        <w:tc>
          <w:tcPr>
            <w:tcW w:w="6768" w:type="dxa"/>
            <w:tcMar>
              <w:top w:w="60" w:type="dxa"/>
              <w:left w:w="100" w:type="dxa"/>
              <w:bottom w:w="60" w:type="dxa"/>
              <w:right w:w="100" w:type="dxa"/>
            </w:tcMar>
          </w:tcPr>
          <w:p w14:paraId="2A5E1BCB" w14:textId="77777777" w:rsidR="00807461" w:rsidRDefault="00000000">
            <w:pPr>
              <w:spacing w:after="0"/>
            </w:pPr>
            <w:r>
              <w:rPr>
                <w:color w:val="505050"/>
                <w:sz w:val="20"/>
              </w:rPr>
              <w:t>03 July 2026</w:t>
            </w:r>
          </w:p>
        </w:tc>
      </w:tr>
      <w:tr w:rsidR="00807461" w14:paraId="27892749" w14:textId="77777777">
        <w:tc>
          <w:tcPr>
            <w:tcW w:w="2592" w:type="dxa"/>
            <w:tcMar>
              <w:top w:w="60" w:type="dxa"/>
              <w:left w:w="100" w:type="dxa"/>
              <w:bottom w:w="60" w:type="dxa"/>
              <w:right w:w="100" w:type="dxa"/>
            </w:tcMar>
          </w:tcPr>
          <w:p w14:paraId="468A2B95" w14:textId="77777777" w:rsidR="00807461" w:rsidRDefault="00000000">
            <w:pPr>
              <w:spacing w:after="0"/>
            </w:pPr>
            <w:r>
              <w:rPr>
                <w:b/>
                <w:sz w:val="20"/>
              </w:rPr>
              <w:t>Team ID</w:t>
            </w:r>
          </w:p>
        </w:tc>
        <w:tc>
          <w:tcPr>
            <w:tcW w:w="6768" w:type="dxa"/>
            <w:tcMar>
              <w:top w:w="60" w:type="dxa"/>
              <w:left w:w="100" w:type="dxa"/>
              <w:bottom w:w="60" w:type="dxa"/>
              <w:right w:w="100" w:type="dxa"/>
            </w:tcMar>
          </w:tcPr>
          <w:p w14:paraId="3DB6C3FA" w14:textId="77777777" w:rsidR="00807461" w:rsidRDefault="00807461">
            <w:pPr>
              <w:spacing w:after="0"/>
            </w:pPr>
          </w:p>
        </w:tc>
      </w:tr>
      <w:tr w:rsidR="00807461" w14:paraId="4EA478E3" w14:textId="77777777">
        <w:tc>
          <w:tcPr>
            <w:tcW w:w="2592" w:type="dxa"/>
            <w:tcMar>
              <w:top w:w="60" w:type="dxa"/>
              <w:left w:w="100" w:type="dxa"/>
              <w:bottom w:w="60" w:type="dxa"/>
              <w:right w:w="100" w:type="dxa"/>
            </w:tcMar>
          </w:tcPr>
          <w:p w14:paraId="53B4F0B6" w14:textId="77777777" w:rsidR="00807461" w:rsidRDefault="00000000">
            <w:pPr>
              <w:spacing w:after="0"/>
            </w:pPr>
            <w:r>
              <w:rPr>
                <w:b/>
                <w:sz w:val="20"/>
              </w:rPr>
              <w:t>Project Name</w:t>
            </w:r>
          </w:p>
        </w:tc>
        <w:tc>
          <w:tcPr>
            <w:tcW w:w="6768" w:type="dxa"/>
            <w:tcMar>
              <w:top w:w="60" w:type="dxa"/>
              <w:left w:w="100" w:type="dxa"/>
              <w:bottom w:w="60" w:type="dxa"/>
              <w:right w:w="100" w:type="dxa"/>
            </w:tcMar>
          </w:tcPr>
          <w:p w14:paraId="5F83641C" w14:textId="77777777" w:rsidR="00807461" w:rsidRDefault="00000000">
            <w:pPr>
              <w:spacing w:after="0"/>
            </w:pPr>
            <w:r>
              <w:rPr>
                <w:color w:val="505050"/>
                <w:sz w:val="20"/>
              </w:rPr>
              <w:t>Predicting Human Development Index (HDI) Using Machine Learning</w:t>
            </w:r>
          </w:p>
        </w:tc>
      </w:tr>
      <w:tr w:rsidR="00807461" w14:paraId="57D676FA" w14:textId="77777777">
        <w:tc>
          <w:tcPr>
            <w:tcW w:w="2592" w:type="dxa"/>
            <w:tcMar>
              <w:top w:w="60" w:type="dxa"/>
              <w:left w:w="100" w:type="dxa"/>
              <w:bottom w:w="60" w:type="dxa"/>
              <w:right w:w="100" w:type="dxa"/>
            </w:tcMar>
          </w:tcPr>
          <w:p w14:paraId="16BE79D4" w14:textId="77777777" w:rsidR="00807461" w:rsidRDefault="00000000">
            <w:pPr>
              <w:spacing w:after="0"/>
            </w:pPr>
            <w:r>
              <w:rPr>
                <w:b/>
                <w:sz w:val="20"/>
              </w:rPr>
              <w:t>Maximum Marks</w:t>
            </w:r>
          </w:p>
        </w:tc>
        <w:tc>
          <w:tcPr>
            <w:tcW w:w="6768" w:type="dxa"/>
            <w:tcMar>
              <w:top w:w="60" w:type="dxa"/>
              <w:left w:w="100" w:type="dxa"/>
              <w:bottom w:w="60" w:type="dxa"/>
              <w:right w:w="100" w:type="dxa"/>
            </w:tcMar>
          </w:tcPr>
          <w:p w14:paraId="245479EE" w14:textId="77777777" w:rsidR="00807461" w:rsidRDefault="00000000">
            <w:pPr>
              <w:spacing w:after="0"/>
            </w:pPr>
            <w:r>
              <w:rPr>
                <w:color w:val="505050"/>
                <w:sz w:val="20"/>
              </w:rPr>
              <w:t>1 Mark</w:t>
            </w:r>
          </w:p>
        </w:tc>
      </w:tr>
    </w:tbl>
    <w:p w14:paraId="599F34A7" w14:textId="77777777" w:rsidR="00807461" w:rsidRDefault="00807461">
      <w:pPr>
        <w:spacing w:before="240"/>
      </w:pPr>
    </w:p>
    <w:p w14:paraId="067ECFC1" w14:textId="77777777" w:rsidR="009B333A" w:rsidRDefault="009B333A" w:rsidP="009B333A">
      <w:pPr>
        <w:pStyle w:val="Heading1"/>
        <w:spacing w:before="240" w:after="120"/>
      </w:pPr>
      <w:r>
        <w:rPr>
          <w:rFonts w:ascii="Arial" w:hAnsi="Arial"/>
          <w:color w:val="1F4E79"/>
          <w:sz w:val="36"/>
        </w:rPr>
        <w:t>1. Overview</w:t>
      </w:r>
    </w:p>
    <w:p w14:paraId="49F4CF84" w14:textId="77777777" w:rsidR="009B333A" w:rsidRDefault="009B333A" w:rsidP="009B333A">
      <w:r>
        <w:t>This document guides stakeholders through the core features of the Human Development Index (HDI) Prediction System, demonstrating its capabilities, design, and usability.</w:t>
      </w:r>
    </w:p>
    <w:p w14:paraId="4FC9E1D4" w14:textId="77777777" w:rsidR="009B333A" w:rsidRDefault="009B333A" w:rsidP="009B333A">
      <w:pPr>
        <w:pStyle w:val="Heading1"/>
        <w:spacing w:before="240" w:after="120"/>
      </w:pPr>
      <w:r>
        <w:rPr>
          <w:rFonts w:ascii="Arial" w:hAnsi="Arial"/>
          <w:color w:val="1F4E79"/>
          <w:sz w:val="36"/>
        </w:rPr>
        <w:t>2. Demonstrated Features</w:t>
      </w:r>
    </w:p>
    <w:p w14:paraId="0EE96AEB" w14:textId="77777777" w:rsidR="009B333A" w:rsidRDefault="009B333A" w:rsidP="009B333A">
      <w:pPr>
        <w:pStyle w:val="Heading2"/>
        <w:spacing w:before="240" w:after="120"/>
      </w:pPr>
      <w:r>
        <w:rPr>
          <w:rFonts w:ascii="Arial" w:hAnsi="Arial"/>
          <w:color w:val="3F3F3F"/>
          <w:sz w:val="28"/>
        </w:rPr>
        <w:t>2.1 Feature 1: Landing Page Dashboard (home.html)</w:t>
      </w:r>
    </w:p>
    <w:p w14:paraId="2BB7783D" w14:textId="77777777" w:rsidR="009B333A" w:rsidRDefault="009B333A" w:rsidP="009B333A">
      <w:r>
        <w:t xml:space="preserve">Visuals: </w:t>
      </w:r>
    </w:p>
    <w:p w14:paraId="388C7ED9" w14:textId="77777777" w:rsidR="009B333A" w:rsidRDefault="009B333A" w:rsidP="009B333A">
      <w:r>
        <w:t>A responsive layout utilizing a dark gradient background with floating particle effects.</w:t>
      </w:r>
    </w:p>
    <w:p w14:paraId="00EB17A3" w14:textId="77777777" w:rsidR="009B333A" w:rsidRDefault="009B333A" w:rsidP="009B333A">
      <w:r>
        <w:t>Components:</w:t>
      </w:r>
    </w:p>
    <w:p w14:paraId="55F682A8" w14:textId="77777777" w:rsidR="009B333A" w:rsidRDefault="009B333A" w:rsidP="009B333A">
      <w:pPr>
        <w:pStyle w:val="ListBullet"/>
      </w:pPr>
      <w:r>
        <w:t>• Hero section explaining the goal of the HDI Predictor.</w:t>
      </w:r>
    </w:p>
    <w:p w14:paraId="6CFF5AF2" w14:textId="77777777" w:rsidR="009B333A" w:rsidRDefault="009B333A" w:rsidP="009B333A">
      <w:pPr>
        <w:pStyle w:val="ListBullet"/>
      </w:pPr>
      <w:r>
        <w:t xml:space="preserve">• Three </w:t>
      </w:r>
      <w:proofErr w:type="spellStart"/>
      <w:r>
        <w:t>glassmorphic</w:t>
      </w:r>
      <w:proofErr w:type="spellEnd"/>
      <w:r>
        <w:t xml:space="preserve"> cards representing the three dimensions of HDI: Health, Knowledge/Education, and Standard of Living.</w:t>
      </w:r>
    </w:p>
    <w:p w14:paraId="1B50DB25" w14:textId="77777777" w:rsidR="009B333A" w:rsidRDefault="009B333A" w:rsidP="009B333A">
      <w:pPr>
        <w:pStyle w:val="ListBullet"/>
      </w:pPr>
      <w:r>
        <w:t>• Call-To-Action (CTA) button leading users to the interactive prediction form.</w:t>
      </w:r>
    </w:p>
    <w:p w14:paraId="07F3DD35" w14:textId="77777777" w:rsidR="009B333A" w:rsidRDefault="009B333A" w:rsidP="009B333A">
      <w:pPr>
        <w:pStyle w:val="Heading2"/>
        <w:spacing w:before="240" w:after="120"/>
      </w:pPr>
      <w:r>
        <w:rPr>
          <w:rFonts w:ascii="Arial" w:hAnsi="Arial"/>
          <w:color w:val="3F3F3F"/>
          <w:sz w:val="28"/>
        </w:rPr>
        <w:t>2.2 Feature 2: Interactive Input Form (indexnew.html)</w:t>
      </w:r>
    </w:p>
    <w:p w14:paraId="3179E7A9" w14:textId="77777777" w:rsidR="009B333A" w:rsidRDefault="009B333A" w:rsidP="009B333A">
      <w:r>
        <w:t xml:space="preserve">Visuals: </w:t>
      </w:r>
    </w:p>
    <w:p w14:paraId="2CB91B15" w14:textId="77777777" w:rsidR="009B333A" w:rsidRDefault="009B333A" w:rsidP="009B333A">
      <w:r>
        <w:t>A 2-column validated form accepting the key developmental indicators as inputs.</w:t>
      </w:r>
    </w:p>
    <w:p w14:paraId="5450C28E" w14:textId="77777777" w:rsidR="009B333A" w:rsidRDefault="009B333A" w:rsidP="009B333A">
      <w:r>
        <w:t>Form Inputs &amp; Ranges:</w:t>
      </w:r>
    </w:p>
    <w:p w14:paraId="394497D4" w14:textId="77777777" w:rsidR="009B333A" w:rsidRDefault="009B333A" w:rsidP="009B333A">
      <w:pPr>
        <w:pStyle w:val="ListBullet"/>
      </w:pPr>
      <w:r>
        <w:t>• Country name (categorical dropdown loaded from training encoder).</w:t>
      </w:r>
    </w:p>
    <w:p w14:paraId="17817C7B" w14:textId="77777777" w:rsidR="009B333A" w:rsidRDefault="009B333A" w:rsidP="009B333A">
      <w:pPr>
        <w:pStyle w:val="ListBullet"/>
      </w:pPr>
      <w:r>
        <w:t>• Life Expectancy (50 to 85 years).</w:t>
      </w:r>
    </w:p>
    <w:p w14:paraId="5D9133B4" w14:textId="77777777" w:rsidR="009B333A" w:rsidRDefault="009B333A" w:rsidP="009B333A">
      <w:pPr>
        <w:pStyle w:val="ListBullet"/>
      </w:pPr>
      <w:r>
        <w:t>• Expected Years of Schooling (5 to 20 years).</w:t>
      </w:r>
    </w:p>
    <w:p w14:paraId="26796300" w14:textId="77777777" w:rsidR="009B333A" w:rsidRDefault="009B333A" w:rsidP="009B333A">
      <w:pPr>
        <w:pStyle w:val="ListBullet"/>
      </w:pPr>
      <w:r>
        <w:t>• Mean Years of Schooling (3 to 15 years).</w:t>
      </w:r>
    </w:p>
    <w:p w14:paraId="19D7ABFA" w14:textId="77777777" w:rsidR="009B333A" w:rsidRDefault="009B333A" w:rsidP="009B333A">
      <w:pPr>
        <w:pStyle w:val="ListBullet"/>
      </w:pPr>
      <w:r>
        <w:t>• GNI per Capita ($500 to $75,000).</w:t>
      </w:r>
    </w:p>
    <w:p w14:paraId="01ED5969" w14:textId="77777777" w:rsidR="009B333A" w:rsidRDefault="009B333A" w:rsidP="009B333A">
      <w:pPr>
        <w:pStyle w:val="Heading2"/>
        <w:spacing w:before="240" w:after="120"/>
      </w:pPr>
      <w:r>
        <w:rPr>
          <w:rFonts w:ascii="Arial" w:hAnsi="Arial"/>
          <w:color w:val="3F3F3F"/>
          <w:sz w:val="28"/>
        </w:rPr>
        <w:lastRenderedPageBreak/>
        <w:t>2.3 Feature 3: Dynamic Result Visualizations</w:t>
      </w:r>
    </w:p>
    <w:p w14:paraId="098BBE7B" w14:textId="77777777" w:rsidR="009B333A" w:rsidRDefault="009B333A" w:rsidP="009B333A">
      <w:r>
        <w:t xml:space="preserve">Visuals: </w:t>
      </w:r>
    </w:p>
    <w:p w14:paraId="5117240A" w14:textId="77777777" w:rsidR="009B333A" w:rsidRDefault="009B333A" w:rsidP="009B333A">
      <w:r>
        <w:t>Real-time prediction rendering featuring score badges, gauges, and insights.</w:t>
      </w:r>
    </w:p>
    <w:p w14:paraId="7FCE7CAB" w14:textId="77777777" w:rsidR="009B333A" w:rsidRDefault="009B333A" w:rsidP="009B333A">
      <w:r>
        <w:t>Key Components:</w:t>
      </w:r>
    </w:p>
    <w:p w14:paraId="2F91B65D" w14:textId="77777777" w:rsidR="009B333A" w:rsidRDefault="009B333A" w:rsidP="009B333A">
      <w:pPr>
        <w:pStyle w:val="ListBullet"/>
      </w:pPr>
      <w:r>
        <w:t>• Predicted Score: Large numerical indicator.</w:t>
      </w:r>
    </w:p>
    <w:p w14:paraId="040DEC93" w14:textId="77777777" w:rsidR="009B333A" w:rsidRDefault="009B333A" w:rsidP="009B333A">
      <w:pPr>
        <w:pStyle w:val="ListBullet"/>
      </w:pPr>
      <w:r>
        <w:t>• Tier Badge: Standard UNDP categories (Very High, High, Medium, Low) color-coded appropriately (green, blue, orange, red).</w:t>
      </w:r>
    </w:p>
    <w:p w14:paraId="25396E43" w14:textId="77777777" w:rsidR="009B333A" w:rsidRDefault="009B333A" w:rsidP="009B333A">
      <w:pPr>
        <w:pStyle w:val="ListBullet"/>
      </w:pPr>
      <w:r>
        <w:t>• HDI Gauge: A gradient progress meter positioning the country's level on the full human development spectrum.</w:t>
      </w:r>
    </w:p>
    <w:p w14:paraId="2747D649" w14:textId="77777777" w:rsidR="009B333A" w:rsidRDefault="009B333A" w:rsidP="009B333A">
      <w:pPr>
        <w:pStyle w:val="ListBullet"/>
      </w:pPr>
      <w:r>
        <w:t>• Actionable Insights: Targeted recommendations for improvement based on the predicted tier.</w:t>
      </w:r>
    </w:p>
    <w:p w14:paraId="09F46F1D" w14:textId="77777777" w:rsidR="009B333A" w:rsidRDefault="009B333A" w:rsidP="009B333A">
      <w:pPr>
        <w:pStyle w:val="Heading1"/>
        <w:spacing w:before="240" w:after="120"/>
      </w:pPr>
      <w:r>
        <w:rPr>
          <w:rFonts w:ascii="Arial" w:hAnsi="Arial"/>
          <w:color w:val="1F4E79"/>
          <w:sz w:val="36"/>
        </w:rPr>
        <w:t>3. Feature Demonstrators &amp; Presenters</w:t>
      </w:r>
    </w:p>
    <w:p w14:paraId="01574EAE" w14:textId="77777777" w:rsidR="009B333A" w:rsidRDefault="009B333A" w:rsidP="009B333A">
      <w:r>
        <w:t>To ensure a structured demonstration, each proposed feature of the HDI Prediction System will be showcased by its respective builder/developer during the presentation session:</w:t>
      </w:r>
    </w:p>
    <w:tbl>
      <w:tblPr>
        <w:tblStyle w:val="TableGrid"/>
        <w:tblW w:w="0" w:type="auto"/>
        <w:tblLook w:val="04A0" w:firstRow="1" w:lastRow="0" w:firstColumn="1" w:lastColumn="0" w:noHBand="0" w:noVBand="1"/>
      </w:tblPr>
      <w:tblGrid>
        <w:gridCol w:w="3118"/>
        <w:gridCol w:w="3116"/>
        <w:gridCol w:w="3116"/>
      </w:tblGrid>
      <w:tr w:rsidR="009B333A" w14:paraId="6684EAE4" w14:textId="77777777" w:rsidTr="006842C7">
        <w:tc>
          <w:tcPr>
            <w:tcW w:w="3120" w:type="dxa"/>
            <w:shd w:val="clear" w:color="auto" w:fill="1F4E79"/>
            <w:tcMar>
              <w:top w:w="80" w:type="dxa"/>
              <w:left w:w="120" w:type="dxa"/>
              <w:bottom w:w="80" w:type="dxa"/>
              <w:right w:w="120" w:type="dxa"/>
            </w:tcMar>
          </w:tcPr>
          <w:p w14:paraId="0D7223F5" w14:textId="77777777" w:rsidR="009B333A" w:rsidRDefault="009B333A" w:rsidP="006842C7">
            <w:r>
              <w:rPr>
                <w:b/>
                <w:color w:val="FFFFFF"/>
                <w:sz w:val="20"/>
              </w:rPr>
              <w:t>Proposed Feature / Module</w:t>
            </w:r>
          </w:p>
        </w:tc>
        <w:tc>
          <w:tcPr>
            <w:tcW w:w="3120" w:type="dxa"/>
            <w:shd w:val="clear" w:color="auto" w:fill="1F4E79"/>
            <w:tcMar>
              <w:top w:w="80" w:type="dxa"/>
              <w:left w:w="120" w:type="dxa"/>
              <w:bottom w:w="80" w:type="dxa"/>
              <w:right w:w="120" w:type="dxa"/>
            </w:tcMar>
          </w:tcPr>
          <w:p w14:paraId="6EDA3110" w14:textId="77777777" w:rsidR="009B333A" w:rsidRDefault="009B333A" w:rsidP="006842C7">
            <w:r>
              <w:rPr>
                <w:b/>
                <w:color w:val="FFFFFF"/>
                <w:sz w:val="20"/>
              </w:rPr>
              <w:t>Primary Presenter</w:t>
            </w:r>
          </w:p>
        </w:tc>
        <w:tc>
          <w:tcPr>
            <w:tcW w:w="3120" w:type="dxa"/>
            <w:shd w:val="clear" w:color="auto" w:fill="1F4E79"/>
            <w:tcMar>
              <w:top w:w="80" w:type="dxa"/>
              <w:left w:w="120" w:type="dxa"/>
              <w:bottom w:w="80" w:type="dxa"/>
              <w:right w:w="120" w:type="dxa"/>
            </w:tcMar>
          </w:tcPr>
          <w:p w14:paraId="43992DF5" w14:textId="77777777" w:rsidR="009B333A" w:rsidRDefault="009B333A" w:rsidP="006842C7">
            <w:r>
              <w:rPr>
                <w:b/>
                <w:color w:val="FFFFFF"/>
                <w:sz w:val="20"/>
              </w:rPr>
              <w:t>Assigned Role</w:t>
            </w:r>
          </w:p>
        </w:tc>
      </w:tr>
      <w:tr w:rsidR="009B333A" w14:paraId="208ABAAA" w14:textId="77777777" w:rsidTr="006842C7">
        <w:tc>
          <w:tcPr>
            <w:tcW w:w="3120" w:type="dxa"/>
            <w:tcMar>
              <w:top w:w="80" w:type="dxa"/>
              <w:left w:w="120" w:type="dxa"/>
              <w:bottom w:w="80" w:type="dxa"/>
              <w:right w:w="120" w:type="dxa"/>
            </w:tcMar>
          </w:tcPr>
          <w:p w14:paraId="14341355" w14:textId="77777777" w:rsidR="009B333A" w:rsidRDefault="009B333A" w:rsidP="006842C7">
            <w:r>
              <w:rPr>
                <w:sz w:val="20"/>
              </w:rPr>
              <w:t>Feature 1: Landing Page Dashboard (home.html)</w:t>
            </w:r>
          </w:p>
        </w:tc>
        <w:tc>
          <w:tcPr>
            <w:tcW w:w="3120" w:type="dxa"/>
            <w:tcMar>
              <w:top w:w="80" w:type="dxa"/>
              <w:left w:w="120" w:type="dxa"/>
              <w:bottom w:w="80" w:type="dxa"/>
              <w:right w:w="120" w:type="dxa"/>
            </w:tcMar>
          </w:tcPr>
          <w:p w14:paraId="2CD669F0" w14:textId="77777777" w:rsidR="009B333A" w:rsidRDefault="009B333A" w:rsidP="006842C7">
            <w:pPr>
              <w:rPr>
                <w:sz w:val="20"/>
              </w:rPr>
            </w:pPr>
            <w:r>
              <w:rPr>
                <w:sz w:val="20"/>
              </w:rPr>
              <w:t>Jaswanth Yadav Keerthi</w:t>
            </w:r>
          </w:p>
          <w:p w14:paraId="38AAEFA9" w14:textId="77777777" w:rsidR="009B333A" w:rsidRDefault="009B333A" w:rsidP="006842C7">
            <w:r>
              <w:rPr>
                <w:sz w:val="20"/>
              </w:rPr>
              <w:t>Sai Kiran Bandi</w:t>
            </w:r>
          </w:p>
        </w:tc>
        <w:tc>
          <w:tcPr>
            <w:tcW w:w="3120" w:type="dxa"/>
            <w:tcMar>
              <w:top w:w="80" w:type="dxa"/>
              <w:left w:w="120" w:type="dxa"/>
              <w:bottom w:w="80" w:type="dxa"/>
              <w:right w:w="120" w:type="dxa"/>
            </w:tcMar>
          </w:tcPr>
          <w:p w14:paraId="10B8E736" w14:textId="77777777" w:rsidR="009B333A" w:rsidRDefault="009B333A" w:rsidP="006842C7">
            <w:r>
              <w:rPr>
                <w:sz w:val="20"/>
              </w:rPr>
              <w:t>Web Developer / UI Designer</w:t>
            </w:r>
          </w:p>
        </w:tc>
      </w:tr>
      <w:tr w:rsidR="009B333A" w14:paraId="782E1A83" w14:textId="77777777" w:rsidTr="006842C7">
        <w:tc>
          <w:tcPr>
            <w:tcW w:w="3120" w:type="dxa"/>
            <w:shd w:val="clear" w:color="auto" w:fill="F2F5F8"/>
            <w:tcMar>
              <w:top w:w="80" w:type="dxa"/>
              <w:left w:w="120" w:type="dxa"/>
              <w:bottom w:w="80" w:type="dxa"/>
              <w:right w:w="120" w:type="dxa"/>
            </w:tcMar>
          </w:tcPr>
          <w:p w14:paraId="0527E081" w14:textId="77777777" w:rsidR="009B333A" w:rsidRDefault="009B333A" w:rsidP="006842C7">
            <w:r>
              <w:rPr>
                <w:sz w:val="20"/>
              </w:rPr>
              <w:t>Feature 2: Interactive Input Form (indexnew.html)</w:t>
            </w:r>
          </w:p>
        </w:tc>
        <w:tc>
          <w:tcPr>
            <w:tcW w:w="3120" w:type="dxa"/>
            <w:shd w:val="clear" w:color="auto" w:fill="F2F5F8"/>
            <w:tcMar>
              <w:top w:w="80" w:type="dxa"/>
              <w:left w:w="120" w:type="dxa"/>
              <w:bottom w:w="80" w:type="dxa"/>
              <w:right w:w="120" w:type="dxa"/>
            </w:tcMar>
          </w:tcPr>
          <w:p w14:paraId="65DC790C" w14:textId="77777777" w:rsidR="009B333A" w:rsidRDefault="009B333A" w:rsidP="006842C7">
            <w:pPr>
              <w:rPr>
                <w:sz w:val="20"/>
              </w:rPr>
            </w:pPr>
            <w:r>
              <w:rPr>
                <w:sz w:val="20"/>
              </w:rPr>
              <w:t>Jaswanth Yadav Keerthi</w:t>
            </w:r>
          </w:p>
          <w:p w14:paraId="561CA670" w14:textId="77777777" w:rsidR="009B333A" w:rsidRDefault="009B333A" w:rsidP="006842C7">
            <w:r>
              <w:rPr>
                <w:sz w:val="20"/>
              </w:rPr>
              <w:t xml:space="preserve">Swapna </w:t>
            </w:r>
            <w:proofErr w:type="spellStart"/>
            <w:r>
              <w:rPr>
                <w:sz w:val="20"/>
              </w:rPr>
              <w:t>Beldhari</w:t>
            </w:r>
            <w:proofErr w:type="spellEnd"/>
          </w:p>
        </w:tc>
        <w:tc>
          <w:tcPr>
            <w:tcW w:w="3120" w:type="dxa"/>
            <w:shd w:val="clear" w:color="auto" w:fill="F2F5F8"/>
            <w:tcMar>
              <w:top w:w="80" w:type="dxa"/>
              <w:left w:w="120" w:type="dxa"/>
              <w:bottom w:w="80" w:type="dxa"/>
              <w:right w:w="120" w:type="dxa"/>
            </w:tcMar>
          </w:tcPr>
          <w:p w14:paraId="2429F1CD" w14:textId="77777777" w:rsidR="009B333A" w:rsidRDefault="009B333A" w:rsidP="006842C7">
            <w:r>
              <w:rPr>
                <w:sz w:val="20"/>
              </w:rPr>
              <w:t>Web Developer / UI Designer</w:t>
            </w:r>
          </w:p>
        </w:tc>
      </w:tr>
      <w:tr w:rsidR="009B333A" w14:paraId="0475988A" w14:textId="77777777" w:rsidTr="006842C7">
        <w:tc>
          <w:tcPr>
            <w:tcW w:w="3120" w:type="dxa"/>
            <w:tcMar>
              <w:top w:w="80" w:type="dxa"/>
              <w:left w:w="120" w:type="dxa"/>
              <w:bottom w:w="80" w:type="dxa"/>
              <w:right w:w="120" w:type="dxa"/>
            </w:tcMar>
          </w:tcPr>
          <w:p w14:paraId="1BBC1A04" w14:textId="77777777" w:rsidR="009B333A" w:rsidRDefault="009B333A" w:rsidP="006842C7">
            <w:r>
              <w:rPr>
                <w:sz w:val="20"/>
              </w:rPr>
              <w:t>Feature 3: Dynamic Result Visualizations (Gauge &amp; Insights)</w:t>
            </w:r>
          </w:p>
        </w:tc>
        <w:tc>
          <w:tcPr>
            <w:tcW w:w="3120" w:type="dxa"/>
            <w:tcMar>
              <w:top w:w="80" w:type="dxa"/>
              <w:left w:w="120" w:type="dxa"/>
              <w:bottom w:w="80" w:type="dxa"/>
              <w:right w:w="120" w:type="dxa"/>
            </w:tcMar>
          </w:tcPr>
          <w:p w14:paraId="1A3EB9D6" w14:textId="77777777" w:rsidR="009B333A" w:rsidRDefault="009B333A" w:rsidP="006842C7">
            <w:pPr>
              <w:rPr>
                <w:sz w:val="20"/>
              </w:rPr>
            </w:pPr>
            <w:r>
              <w:rPr>
                <w:sz w:val="20"/>
              </w:rPr>
              <w:t xml:space="preserve">Swapna </w:t>
            </w:r>
            <w:proofErr w:type="spellStart"/>
            <w:r>
              <w:rPr>
                <w:sz w:val="20"/>
              </w:rPr>
              <w:t>Beldhari</w:t>
            </w:r>
            <w:proofErr w:type="spellEnd"/>
          </w:p>
          <w:p w14:paraId="736C0AED" w14:textId="77777777" w:rsidR="009B333A" w:rsidRPr="00962152" w:rsidRDefault="009B333A" w:rsidP="006842C7">
            <w:pPr>
              <w:rPr>
                <w:sz w:val="20"/>
              </w:rPr>
            </w:pPr>
            <w:r>
              <w:rPr>
                <w:sz w:val="20"/>
              </w:rPr>
              <w:t>Jaswanth Yadav Keerthi</w:t>
            </w:r>
          </w:p>
        </w:tc>
        <w:tc>
          <w:tcPr>
            <w:tcW w:w="3120" w:type="dxa"/>
            <w:tcMar>
              <w:top w:w="80" w:type="dxa"/>
              <w:left w:w="120" w:type="dxa"/>
              <w:bottom w:w="80" w:type="dxa"/>
              <w:right w:w="120" w:type="dxa"/>
            </w:tcMar>
          </w:tcPr>
          <w:p w14:paraId="12EC0B2E" w14:textId="77777777" w:rsidR="009B333A" w:rsidRDefault="009B333A" w:rsidP="006842C7">
            <w:r>
              <w:rPr>
                <w:sz w:val="20"/>
              </w:rPr>
              <w:t>Data Scientist / ML Engineer</w:t>
            </w:r>
          </w:p>
        </w:tc>
      </w:tr>
      <w:tr w:rsidR="009B333A" w14:paraId="09783188" w14:textId="77777777" w:rsidTr="006842C7">
        <w:tc>
          <w:tcPr>
            <w:tcW w:w="3120" w:type="dxa"/>
            <w:shd w:val="clear" w:color="auto" w:fill="F2F5F8"/>
            <w:tcMar>
              <w:top w:w="80" w:type="dxa"/>
              <w:left w:w="120" w:type="dxa"/>
              <w:bottom w:w="80" w:type="dxa"/>
              <w:right w:w="120" w:type="dxa"/>
            </w:tcMar>
          </w:tcPr>
          <w:p w14:paraId="2E699BC8" w14:textId="77777777" w:rsidR="009B333A" w:rsidRDefault="009B333A" w:rsidP="006842C7">
            <w:r>
              <w:rPr>
                <w:sz w:val="20"/>
              </w:rPr>
              <w:t>Session Overview &amp; Joint Q&amp;A Segment</w:t>
            </w:r>
          </w:p>
        </w:tc>
        <w:tc>
          <w:tcPr>
            <w:tcW w:w="3120" w:type="dxa"/>
            <w:shd w:val="clear" w:color="auto" w:fill="F2F5F8"/>
            <w:tcMar>
              <w:top w:w="80" w:type="dxa"/>
              <w:left w:w="120" w:type="dxa"/>
              <w:bottom w:w="80" w:type="dxa"/>
              <w:right w:w="120" w:type="dxa"/>
            </w:tcMar>
          </w:tcPr>
          <w:p w14:paraId="248A2398" w14:textId="77777777" w:rsidR="009B333A" w:rsidRDefault="009B333A" w:rsidP="006842C7">
            <w:r>
              <w:rPr>
                <w:sz w:val="20"/>
              </w:rPr>
              <w:t>Sai Kiran Bandi</w:t>
            </w:r>
          </w:p>
        </w:tc>
        <w:tc>
          <w:tcPr>
            <w:tcW w:w="3120" w:type="dxa"/>
            <w:shd w:val="clear" w:color="auto" w:fill="F2F5F8"/>
            <w:tcMar>
              <w:top w:w="80" w:type="dxa"/>
              <w:left w:w="120" w:type="dxa"/>
              <w:bottom w:w="80" w:type="dxa"/>
              <w:right w:w="120" w:type="dxa"/>
            </w:tcMar>
          </w:tcPr>
          <w:p w14:paraId="62845330" w14:textId="77777777" w:rsidR="009B333A" w:rsidRDefault="009B333A" w:rsidP="006842C7">
            <w:r>
              <w:rPr>
                <w:sz w:val="20"/>
              </w:rPr>
              <w:t>Lead Developer / Moderator</w:t>
            </w:r>
          </w:p>
        </w:tc>
      </w:tr>
    </w:tbl>
    <w:p w14:paraId="39477C78" w14:textId="77777777" w:rsidR="009B333A" w:rsidRDefault="009B333A">
      <w:pPr>
        <w:spacing w:before="240"/>
      </w:pPr>
    </w:p>
    <w:p w14:paraId="4BB3D0B8" w14:textId="3AED3944" w:rsidR="00807461" w:rsidRDefault="009B333A">
      <w:pPr>
        <w:pStyle w:val="Heading1"/>
        <w:spacing w:before="240" w:after="120"/>
      </w:pPr>
      <w:r>
        <w:rPr>
          <w:rFonts w:ascii="Arial" w:hAnsi="Arial"/>
          <w:color w:val="1F4E79"/>
          <w:sz w:val="32"/>
        </w:rPr>
        <w:t>4. Demonstration of Proposed Features:</w:t>
      </w:r>
    </w:p>
    <w:p w14:paraId="4C5B0BD1" w14:textId="77777777" w:rsidR="00807461" w:rsidRDefault="00000000">
      <w:r>
        <w:t>This document presents the features proposed during the planning phase of the HDI Prediction System project and confirms whether each feature was successfully implemented and demonstrated. The project was developed to provide an intelligent Machine Learning-based HDI prediction system that assists policymakers in assessing development levels using socio-economic indicators.</w:t>
      </w:r>
    </w:p>
    <w:tbl>
      <w:tblPr>
        <w:tblStyle w:val="TableGrid"/>
        <w:tblW w:w="0" w:type="auto"/>
        <w:tblLook w:val="04A0" w:firstRow="1" w:lastRow="0" w:firstColumn="1" w:lastColumn="0" w:noHBand="0" w:noVBand="1"/>
      </w:tblPr>
      <w:tblGrid>
        <w:gridCol w:w="1336"/>
        <w:gridCol w:w="1494"/>
        <w:gridCol w:w="1803"/>
        <w:gridCol w:w="1613"/>
        <w:gridCol w:w="1585"/>
        <w:gridCol w:w="1519"/>
      </w:tblGrid>
      <w:tr w:rsidR="00807461" w14:paraId="3F1E6586" w14:textId="77777777">
        <w:tc>
          <w:tcPr>
            <w:tcW w:w="1560" w:type="dxa"/>
            <w:shd w:val="clear" w:color="auto" w:fill="1F4E79"/>
            <w:tcMar>
              <w:top w:w="80" w:type="dxa"/>
              <w:left w:w="120" w:type="dxa"/>
              <w:bottom w:w="80" w:type="dxa"/>
              <w:right w:w="120" w:type="dxa"/>
            </w:tcMar>
          </w:tcPr>
          <w:p w14:paraId="5BE13D1F" w14:textId="77777777" w:rsidR="00807461" w:rsidRDefault="00000000">
            <w:r>
              <w:rPr>
                <w:b/>
                <w:color w:val="FFFFFF"/>
                <w:sz w:val="20"/>
              </w:rPr>
              <w:lastRenderedPageBreak/>
              <w:t>S.No</w:t>
            </w:r>
          </w:p>
        </w:tc>
        <w:tc>
          <w:tcPr>
            <w:tcW w:w="1560" w:type="dxa"/>
            <w:shd w:val="clear" w:color="auto" w:fill="1F4E79"/>
            <w:tcMar>
              <w:top w:w="80" w:type="dxa"/>
              <w:left w:w="120" w:type="dxa"/>
              <w:bottom w:w="80" w:type="dxa"/>
              <w:right w:w="120" w:type="dxa"/>
            </w:tcMar>
          </w:tcPr>
          <w:p w14:paraId="6AF2B330" w14:textId="77777777" w:rsidR="00807461" w:rsidRDefault="00000000">
            <w:r>
              <w:rPr>
                <w:b/>
                <w:color w:val="FFFFFF"/>
                <w:sz w:val="20"/>
              </w:rPr>
              <w:t>Feature Name</w:t>
            </w:r>
          </w:p>
        </w:tc>
        <w:tc>
          <w:tcPr>
            <w:tcW w:w="1560" w:type="dxa"/>
            <w:shd w:val="clear" w:color="auto" w:fill="1F4E79"/>
            <w:tcMar>
              <w:top w:w="80" w:type="dxa"/>
              <w:left w:w="120" w:type="dxa"/>
              <w:bottom w:w="80" w:type="dxa"/>
              <w:right w:w="120" w:type="dxa"/>
            </w:tcMar>
          </w:tcPr>
          <w:p w14:paraId="7BD12BF9" w14:textId="77777777" w:rsidR="00807461" w:rsidRDefault="00000000">
            <w:r>
              <w:rPr>
                <w:b/>
                <w:color w:val="FFFFFF"/>
                <w:sz w:val="20"/>
              </w:rPr>
              <w:t>Description</w:t>
            </w:r>
          </w:p>
        </w:tc>
        <w:tc>
          <w:tcPr>
            <w:tcW w:w="1560" w:type="dxa"/>
            <w:shd w:val="clear" w:color="auto" w:fill="1F4E79"/>
            <w:tcMar>
              <w:top w:w="80" w:type="dxa"/>
              <w:left w:w="120" w:type="dxa"/>
              <w:bottom w:w="80" w:type="dxa"/>
              <w:right w:w="120" w:type="dxa"/>
            </w:tcMar>
          </w:tcPr>
          <w:p w14:paraId="2290F342" w14:textId="77777777" w:rsidR="00807461" w:rsidRDefault="00000000">
            <w:r>
              <w:rPr>
                <w:b/>
                <w:color w:val="FFFFFF"/>
                <w:sz w:val="20"/>
              </w:rPr>
              <w:t>Status (Implemented / Partial / Pending)</w:t>
            </w:r>
          </w:p>
        </w:tc>
        <w:tc>
          <w:tcPr>
            <w:tcW w:w="1560" w:type="dxa"/>
            <w:shd w:val="clear" w:color="auto" w:fill="1F4E79"/>
            <w:tcMar>
              <w:top w:w="80" w:type="dxa"/>
              <w:left w:w="120" w:type="dxa"/>
              <w:bottom w:w="80" w:type="dxa"/>
              <w:right w:w="120" w:type="dxa"/>
            </w:tcMar>
          </w:tcPr>
          <w:p w14:paraId="2DD0F1EF" w14:textId="77777777" w:rsidR="00807461" w:rsidRDefault="00000000">
            <w:r>
              <w:rPr>
                <w:b/>
                <w:color w:val="FFFFFF"/>
                <w:sz w:val="20"/>
              </w:rPr>
              <w:t>Demonstrated (Yes / No)</w:t>
            </w:r>
          </w:p>
        </w:tc>
        <w:tc>
          <w:tcPr>
            <w:tcW w:w="1560" w:type="dxa"/>
            <w:shd w:val="clear" w:color="auto" w:fill="1F4E79"/>
            <w:tcMar>
              <w:top w:w="80" w:type="dxa"/>
              <w:left w:w="120" w:type="dxa"/>
              <w:bottom w:w="80" w:type="dxa"/>
              <w:right w:w="120" w:type="dxa"/>
            </w:tcMar>
          </w:tcPr>
          <w:p w14:paraId="43DE3830" w14:textId="77777777" w:rsidR="00807461" w:rsidRDefault="00000000">
            <w:r>
              <w:rPr>
                <w:b/>
                <w:color w:val="FFFFFF"/>
                <w:sz w:val="20"/>
              </w:rPr>
              <w:t>Remarks</w:t>
            </w:r>
          </w:p>
        </w:tc>
      </w:tr>
      <w:tr w:rsidR="00807461" w14:paraId="36677EED" w14:textId="77777777">
        <w:tc>
          <w:tcPr>
            <w:tcW w:w="1560" w:type="dxa"/>
            <w:tcMar>
              <w:top w:w="80" w:type="dxa"/>
              <w:left w:w="120" w:type="dxa"/>
              <w:bottom w:w="80" w:type="dxa"/>
              <w:right w:w="120" w:type="dxa"/>
            </w:tcMar>
          </w:tcPr>
          <w:p w14:paraId="0C29A897" w14:textId="77777777" w:rsidR="00807461" w:rsidRDefault="00000000">
            <w:r>
              <w:rPr>
                <w:sz w:val="19"/>
              </w:rPr>
              <w:t>1</w:t>
            </w:r>
          </w:p>
        </w:tc>
        <w:tc>
          <w:tcPr>
            <w:tcW w:w="1560" w:type="dxa"/>
            <w:tcMar>
              <w:top w:w="80" w:type="dxa"/>
              <w:left w:w="120" w:type="dxa"/>
              <w:bottom w:w="80" w:type="dxa"/>
              <w:right w:w="120" w:type="dxa"/>
            </w:tcMar>
          </w:tcPr>
          <w:p w14:paraId="35355357" w14:textId="77777777" w:rsidR="00807461" w:rsidRDefault="00000000">
            <w:r>
              <w:rPr>
                <w:sz w:val="19"/>
              </w:rPr>
              <w:t>HDI Score Prediction</w:t>
            </w:r>
          </w:p>
        </w:tc>
        <w:tc>
          <w:tcPr>
            <w:tcW w:w="1560" w:type="dxa"/>
            <w:tcMar>
              <w:top w:w="80" w:type="dxa"/>
              <w:left w:w="120" w:type="dxa"/>
              <w:bottom w:w="80" w:type="dxa"/>
              <w:right w:w="120" w:type="dxa"/>
            </w:tcMar>
          </w:tcPr>
          <w:p w14:paraId="59CB0A12" w14:textId="77777777" w:rsidR="00807461" w:rsidRDefault="00000000">
            <w:r>
              <w:rPr>
                <w:sz w:val="19"/>
              </w:rPr>
              <w:t>Predicts continuous HDI scores based on country and socio-economic indicators (Life Expectancy, Schooling, GNI).</w:t>
            </w:r>
          </w:p>
        </w:tc>
        <w:tc>
          <w:tcPr>
            <w:tcW w:w="1560" w:type="dxa"/>
            <w:tcMar>
              <w:top w:w="80" w:type="dxa"/>
              <w:left w:w="120" w:type="dxa"/>
              <w:bottom w:w="80" w:type="dxa"/>
              <w:right w:w="120" w:type="dxa"/>
            </w:tcMar>
          </w:tcPr>
          <w:p w14:paraId="5D4E29BB" w14:textId="77777777" w:rsidR="00807461" w:rsidRDefault="00000000">
            <w:r>
              <w:rPr>
                <w:sz w:val="19"/>
              </w:rPr>
              <w:t>IMPLEMENTED</w:t>
            </w:r>
          </w:p>
        </w:tc>
        <w:tc>
          <w:tcPr>
            <w:tcW w:w="1560" w:type="dxa"/>
            <w:tcMar>
              <w:top w:w="80" w:type="dxa"/>
              <w:left w:w="120" w:type="dxa"/>
              <w:bottom w:w="80" w:type="dxa"/>
              <w:right w:w="120" w:type="dxa"/>
            </w:tcMar>
          </w:tcPr>
          <w:p w14:paraId="1AA3D8EE" w14:textId="77777777" w:rsidR="00807461" w:rsidRDefault="00000000">
            <w:r>
              <w:rPr>
                <w:sz w:val="19"/>
              </w:rPr>
              <w:t>YES</w:t>
            </w:r>
          </w:p>
        </w:tc>
        <w:tc>
          <w:tcPr>
            <w:tcW w:w="1560" w:type="dxa"/>
            <w:tcMar>
              <w:top w:w="80" w:type="dxa"/>
              <w:left w:w="120" w:type="dxa"/>
              <w:bottom w:w="80" w:type="dxa"/>
              <w:right w:w="120" w:type="dxa"/>
            </w:tcMar>
          </w:tcPr>
          <w:p w14:paraId="1AC5EED1" w14:textId="77777777" w:rsidR="00807461" w:rsidRDefault="00000000">
            <w:r>
              <w:rPr>
                <w:sz w:val="19"/>
              </w:rPr>
              <w:t>Successfully demonstrated using the trained Linear Regression model.</w:t>
            </w:r>
          </w:p>
        </w:tc>
      </w:tr>
      <w:tr w:rsidR="00807461" w14:paraId="39E2D53E" w14:textId="77777777">
        <w:tc>
          <w:tcPr>
            <w:tcW w:w="1560" w:type="dxa"/>
            <w:shd w:val="clear" w:color="auto" w:fill="F2F5F8"/>
            <w:tcMar>
              <w:top w:w="80" w:type="dxa"/>
              <w:left w:w="120" w:type="dxa"/>
              <w:bottom w:w="80" w:type="dxa"/>
              <w:right w:w="120" w:type="dxa"/>
            </w:tcMar>
          </w:tcPr>
          <w:p w14:paraId="3B7D0A03" w14:textId="77777777" w:rsidR="00807461" w:rsidRDefault="00000000">
            <w:r>
              <w:rPr>
                <w:sz w:val="19"/>
              </w:rPr>
              <w:t>2</w:t>
            </w:r>
          </w:p>
        </w:tc>
        <w:tc>
          <w:tcPr>
            <w:tcW w:w="1560" w:type="dxa"/>
            <w:shd w:val="clear" w:color="auto" w:fill="F2F5F8"/>
            <w:tcMar>
              <w:top w:w="80" w:type="dxa"/>
              <w:left w:w="120" w:type="dxa"/>
              <w:bottom w:w="80" w:type="dxa"/>
              <w:right w:w="120" w:type="dxa"/>
            </w:tcMar>
          </w:tcPr>
          <w:p w14:paraId="46F5EC9B" w14:textId="77777777" w:rsidR="00807461" w:rsidRDefault="00000000">
            <w:r>
              <w:rPr>
                <w:sz w:val="19"/>
              </w:rPr>
              <w:t>Machine Learning Model Integration</w:t>
            </w:r>
          </w:p>
        </w:tc>
        <w:tc>
          <w:tcPr>
            <w:tcW w:w="1560" w:type="dxa"/>
            <w:shd w:val="clear" w:color="auto" w:fill="F2F5F8"/>
            <w:tcMar>
              <w:top w:w="80" w:type="dxa"/>
              <w:left w:w="120" w:type="dxa"/>
              <w:bottom w:w="80" w:type="dxa"/>
              <w:right w:w="120" w:type="dxa"/>
            </w:tcMar>
          </w:tcPr>
          <w:p w14:paraId="6382D624" w14:textId="77777777" w:rsidR="00807461" w:rsidRDefault="00000000">
            <w:r>
              <w:rPr>
                <w:sz w:val="19"/>
              </w:rPr>
              <w:t>Flask application loads the trained Linear Regression model and LabelEncoder to generate predictions.</w:t>
            </w:r>
          </w:p>
        </w:tc>
        <w:tc>
          <w:tcPr>
            <w:tcW w:w="1560" w:type="dxa"/>
            <w:shd w:val="clear" w:color="auto" w:fill="F2F5F8"/>
            <w:tcMar>
              <w:top w:w="80" w:type="dxa"/>
              <w:left w:w="120" w:type="dxa"/>
              <w:bottom w:w="80" w:type="dxa"/>
              <w:right w:w="120" w:type="dxa"/>
            </w:tcMar>
          </w:tcPr>
          <w:p w14:paraId="2D5E0922" w14:textId="77777777" w:rsidR="00807461" w:rsidRDefault="00000000">
            <w:r>
              <w:rPr>
                <w:sz w:val="19"/>
              </w:rPr>
              <w:t>IMPLEMENTED</w:t>
            </w:r>
          </w:p>
        </w:tc>
        <w:tc>
          <w:tcPr>
            <w:tcW w:w="1560" w:type="dxa"/>
            <w:shd w:val="clear" w:color="auto" w:fill="F2F5F8"/>
            <w:tcMar>
              <w:top w:w="80" w:type="dxa"/>
              <w:left w:w="120" w:type="dxa"/>
              <w:bottom w:w="80" w:type="dxa"/>
              <w:right w:w="120" w:type="dxa"/>
            </w:tcMar>
          </w:tcPr>
          <w:p w14:paraId="0B911FF7" w14:textId="77777777" w:rsidR="00807461" w:rsidRDefault="00000000">
            <w:r>
              <w:rPr>
                <w:sz w:val="19"/>
              </w:rPr>
              <w:t>YES</w:t>
            </w:r>
          </w:p>
        </w:tc>
        <w:tc>
          <w:tcPr>
            <w:tcW w:w="1560" w:type="dxa"/>
            <w:shd w:val="clear" w:color="auto" w:fill="F2F5F8"/>
            <w:tcMar>
              <w:top w:w="80" w:type="dxa"/>
              <w:left w:w="120" w:type="dxa"/>
              <w:bottom w:w="80" w:type="dxa"/>
              <w:right w:w="120" w:type="dxa"/>
            </w:tcMar>
          </w:tcPr>
          <w:p w14:paraId="59840C90" w14:textId="77777777" w:rsidR="00807461" w:rsidRDefault="00000000">
            <w:r>
              <w:rPr>
                <w:sz w:val="19"/>
              </w:rPr>
              <w:t>Model loaded successfully and produced accurate predictions.</w:t>
            </w:r>
          </w:p>
        </w:tc>
      </w:tr>
      <w:tr w:rsidR="00807461" w14:paraId="3BC60DFC" w14:textId="77777777">
        <w:tc>
          <w:tcPr>
            <w:tcW w:w="1560" w:type="dxa"/>
            <w:tcMar>
              <w:top w:w="80" w:type="dxa"/>
              <w:left w:w="120" w:type="dxa"/>
              <w:bottom w:w="80" w:type="dxa"/>
              <w:right w:w="120" w:type="dxa"/>
            </w:tcMar>
          </w:tcPr>
          <w:p w14:paraId="4E1B78B3" w14:textId="77777777" w:rsidR="00807461" w:rsidRDefault="00000000">
            <w:r>
              <w:rPr>
                <w:sz w:val="19"/>
              </w:rPr>
              <w:t>3</w:t>
            </w:r>
          </w:p>
        </w:tc>
        <w:tc>
          <w:tcPr>
            <w:tcW w:w="1560" w:type="dxa"/>
            <w:tcMar>
              <w:top w:w="80" w:type="dxa"/>
              <w:left w:w="120" w:type="dxa"/>
              <w:bottom w:w="80" w:type="dxa"/>
              <w:right w:w="120" w:type="dxa"/>
            </w:tcMar>
          </w:tcPr>
          <w:p w14:paraId="0EF24851" w14:textId="77777777" w:rsidR="00807461" w:rsidRDefault="00000000">
            <w:r>
              <w:rPr>
                <w:sz w:val="19"/>
              </w:rPr>
              <w:t>Input Validation</w:t>
            </w:r>
          </w:p>
        </w:tc>
        <w:tc>
          <w:tcPr>
            <w:tcW w:w="1560" w:type="dxa"/>
            <w:tcMar>
              <w:top w:w="80" w:type="dxa"/>
              <w:left w:w="120" w:type="dxa"/>
              <w:bottom w:w="80" w:type="dxa"/>
              <w:right w:w="120" w:type="dxa"/>
            </w:tcMar>
          </w:tcPr>
          <w:p w14:paraId="7FCD045E" w14:textId="77777777" w:rsidR="00807461" w:rsidRDefault="00000000">
            <w:r>
              <w:rPr>
                <w:sz w:val="19"/>
              </w:rPr>
              <w:t>Validates all socio-economic inputs on both client-side and server-side before prediction.</w:t>
            </w:r>
          </w:p>
        </w:tc>
        <w:tc>
          <w:tcPr>
            <w:tcW w:w="1560" w:type="dxa"/>
            <w:tcMar>
              <w:top w:w="80" w:type="dxa"/>
              <w:left w:w="120" w:type="dxa"/>
              <w:bottom w:w="80" w:type="dxa"/>
              <w:right w:w="120" w:type="dxa"/>
            </w:tcMar>
          </w:tcPr>
          <w:p w14:paraId="772D8C25" w14:textId="77777777" w:rsidR="00807461" w:rsidRDefault="00000000">
            <w:r>
              <w:rPr>
                <w:sz w:val="19"/>
              </w:rPr>
              <w:t>IMPLEMENTED</w:t>
            </w:r>
          </w:p>
        </w:tc>
        <w:tc>
          <w:tcPr>
            <w:tcW w:w="1560" w:type="dxa"/>
            <w:tcMar>
              <w:top w:w="80" w:type="dxa"/>
              <w:left w:w="120" w:type="dxa"/>
              <w:bottom w:w="80" w:type="dxa"/>
              <w:right w:w="120" w:type="dxa"/>
            </w:tcMar>
          </w:tcPr>
          <w:p w14:paraId="29666D57" w14:textId="77777777" w:rsidR="00807461" w:rsidRDefault="00000000">
            <w:r>
              <w:rPr>
                <w:sz w:val="19"/>
              </w:rPr>
              <w:t>YES</w:t>
            </w:r>
          </w:p>
        </w:tc>
        <w:tc>
          <w:tcPr>
            <w:tcW w:w="1560" w:type="dxa"/>
            <w:tcMar>
              <w:top w:w="80" w:type="dxa"/>
              <w:left w:w="120" w:type="dxa"/>
              <w:bottom w:w="80" w:type="dxa"/>
              <w:right w:w="120" w:type="dxa"/>
            </w:tcMar>
          </w:tcPr>
          <w:p w14:paraId="597D6CDC" w14:textId="77777777" w:rsidR="00807461" w:rsidRDefault="00000000">
            <w:r>
              <w:rPr>
                <w:sz w:val="19"/>
              </w:rPr>
              <w:t>Prevents invalid or incomplete input values.</w:t>
            </w:r>
          </w:p>
        </w:tc>
      </w:tr>
      <w:tr w:rsidR="00807461" w14:paraId="5D1D822B" w14:textId="77777777">
        <w:tc>
          <w:tcPr>
            <w:tcW w:w="1560" w:type="dxa"/>
            <w:shd w:val="clear" w:color="auto" w:fill="F2F5F8"/>
            <w:tcMar>
              <w:top w:w="80" w:type="dxa"/>
              <w:left w:w="120" w:type="dxa"/>
              <w:bottom w:w="80" w:type="dxa"/>
              <w:right w:w="120" w:type="dxa"/>
            </w:tcMar>
          </w:tcPr>
          <w:p w14:paraId="38136320" w14:textId="77777777" w:rsidR="00807461" w:rsidRDefault="00000000">
            <w:r>
              <w:rPr>
                <w:sz w:val="19"/>
              </w:rPr>
              <w:t>4</w:t>
            </w:r>
          </w:p>
        </w:tc>
        <w:tc>
          <w:tcPr>
            <w:tcW w:w="1560" w:type="dxa"/>
            <w:shd w:val="clear" w:color="auto" w:fill="F2F5F8"/>
            <w:tcMar>
              <w:top w:w="80" w:type="dxa"/>
              <w:left w:w="120" w:type="dxa"/>
              <w:bottom w:w="80" w:type="dxa"/>
              <w:right w:w="120" w:type="dxa"/>
            </w:tcMar>
          </w:tcPr>
          <w:p w14:paraId="5ACE8FA6" w14:textId="77777777" w:rsidR="00807461" w:rsidRDefault="00000000">
            <w:r>
              <w:rPr>
                <w:sz w:val="19"/>
              </w:rPr>
              <w:t>Prediction Result Dashboard</w:t>
            </w:r>
          </w:p>
        </w:tc>
        <w:tc>
          <w:tcPr>
            <w:tcW w:w="1560" w:type="dxa"/>
            <w:shd w:val="clear" w:color="auto" w:fill="F2F5F8"/>
            <w:tcMar>
              <w:top w:w="80" w:type="dxa"/>
              <w:left w:w="120" w:type="dxa"/>
              <w:bottom w:w="80" w:type="dxa"/>
              <w:right w:w="120" w:type="dxa"/>
            </w:tcMar>
          </w:tcPr>
          <w:p w14:paraId="4169C904" w14:textId="77777777" w:rsidR="00807461" w:rsidRDefault="00000000">
            <w:r>
              <w:rPr>
                <w:sz w:val="19"/>
              </w:rPr>
              <w:t>Displays predicted HDI score, development tier (Very High, High, Medium, Low), and policy recommendations.</w:t>
            </w:r>
          </w:p>
        </w:tc>
        <w:tc>
          <w:tcPr>
            <w:tcW w:w="1560" w:type="dxa"/>
            <w:shd w:val="clear" w:color="auto" w:fill="F2F5F8"/>
            <w:tcMar>
              <w:top w:w="80" w:type="dxa"/>
              <w:left w:w="120" w:type="dxa"/>
              <w:bottom w:w="80" w:type="dxa"/>
              <w:right w:w="120" w:type="dxa"/>
            </w:tcMar>
          </w:tcPr>
          <w:p w14:paraId="12518602" w14:textId="77777777" w:rsidR="00807461" w:rsidRDefault="00000000">
            <w:r>
              <w:rPr>
                <w:sz w:val="19"/>
              </w:rPr>
              <w:t>IMPLEMENTED</w:t>
            </w:r>
          </w:p>
        </w:tc>
        <w:tc>
          <w:tcPr>
            <w:tcW w:w="1560" w:type="dxa"/>
            <w:shd w:val="clear" w:color="auto" w:fill="F2F5F8"/>
            <w:tcMar>
              <w:top w:w="80" w:type="dxa"/>
              <w:left w:w="120" w:type="dxa"/>
              <w:bottom w:w="80" w:type="dxa"/>
              <w:right w:w="120" w:type="dxa"/>
            </w:tcMar>
          </w:tcPr>
          <w:p w14:paraId="5C8EAF40" w14:textId="77777777" w:rsidR="00807461" w:rsidRDefault="00000000">
            <w:r>
              <w:rPr>
                <w:sz w:val="19"/>
              </w:rPr>
              <w:t>YES</w:t>
            </w:r>
          </w:p>
        </w:tc>
        <w:tc>
          <w:tcPr>
            <w:tcW w:w="1560" w:type="dxa"/>
            <w:shd w:val="clear" w:color="auto" w:fill="F2F5F8"/>
            <w:tcMar>
              <w:top w:w="80" w:type="dxa"/>
              <w:left w:w="120" w:type="dxa"/>
              <w:bottom w:w="80" w:type="dxa"/>
              <w:right w:w="120" w:type="dxa"/>
            </w:tcMar>
          </w:tcPr>
          <w:p w14:paraId="68E610C0" w14:textId="77777777" w:rsidR="00807461" w:rsidRDefault="00000000">
            <w:r>
              <w:rPr>
                <w:sz w:val="19"/>
              </w:rPr>
              <w:t>Prediction results displayed dynamically after user input.</w:t>
            </w:r>
          </w:p>
        </w:tc>
      </w:tr>
      <w:tr w:rsidR="00807461" w14:paraId="447972B9" w14:textId="77777777">
        <w:tc>
          <w:tcPr>
            <w:tcW w:w="1560" w:type="dxa"/>
            <w:tcMar>
              <w:top w:w="80" w:type="dxa"/>
              <w:left w:w="120" w:type="dxa"/>
              <w:bottom w:w="80" w:type="dxa"/>
              <w:right w:w="120" w:type="dxa"/>
            </w:tcMar>
          </w:tcPr>
          <w:p w14:paraId="5017A574" w14:textId="77777777" w:rsidR="00807461" w:rsidRDefault="00000000">
            <w:r>
              <w:rPr>
                <w:sz w:val="19"/>
              </w:rPr>
              <w:t>5</w:t>
            </w:r>
          </w:p>
        </w:tc>
        <w:tc>
          <w:tcPr>
            <w:tcW w:w="1560" w:type="dxa"/>
            <w:tcMar>
              <w:top w:w="80" w:type="dxa"/>
              <w:left w:w="120" w:type="dxa"/>
              <w:bottom w:w="80" w:type="dxa"/>
              <w:right w:w="120" w:type="dxa"/>
            </w:tcMar>
          </w:tcPr>
          <w:p w14:paraId="36333A51" w14:textId="77777777" w:rsidR="00807461" w:rsidRDefault="00000000">
            <w:r>
              <w:rPr>
                <w:sz w:val="19"/>
              </w:rPr>
              <w:t>Data Visualization Dashboard</w:t>
            </w:r>
          </w:p>
        </w:tc>
        <w:tc>
          <w:tcPr>
            <w:tcW w:w="1560" w:type="dxa"/>
            <w:tcMar>
              <w:top w:w="80" w:type="dxa"/>
              <w:left w:w="120" w:type="dxa"/>
              <w:bottom w:w="80" w:type="dxa"/>
              <w:right w:w="120" w:type="dxa"/>
            </w:tcMar>
          </w:tcPr>
          <w:p w14:paraId="665113D5" w14:textId="77777777" w:rsidR="00807461" w:rsidRDefault="00000000">
            <w:r>
              <w:rPr>
                <w:sz w:val="19"/>
              </w:rPr>
              <w:t>Generates statistical charts including strip plots, heatmaps, and actual vs. predicted graphs.</w:t>
            </w:r>
          </w:p>
        </w:tc>
        <w:tc>
          <w:tcPr>
            <w:tcW w:w="1560" w:type="dxa"/>
            <w:tcMar>
              <w:top w:w="80" w:type="dxa"/>
              <w:left w:w="120" w:type="dxa"/>
              <w:bottom w:w="80" w:type="dxa"/>
              <w:right w:w="120" w:type="dxa"/>
            </w:tcMar>
          </w:tcPr>
          <w:p w14:paraId="4F72CD7C" w14:textId="77777777" w:rsidR="00807461" w:rsidRDefault="00000000">
            <w:r>
              <w:rPr>
                <w:sz w:val="19"/>
              </w:rPr>
              <w:t>IMPLEMENTED</w:t>
            </w:r>
          </w:p>
        </w:tc>
        <w:tc>
          <w:tcPr>
            <w:tcW w:w="1560" w:type="dxa"/>
            <w:tcMar>
              <w:top w:w="80" w:type="dxa"/>
              <w:left w:w="120" w:type="dxa"/>
              <w:bottom w:w="80" w:type="dxa"/>
              <w:right w:w="120" w:type="dxa"/>
            </w:tcMar>
          </w:tcPr>
          <w:p w14:paraId="0241F899" w14:textId="77777777" w:rsidR="00807461" w:rsidRDefault="00000000">
            <w:r>
              <w:rPr>
                <w:sz w:val="19"/>
              </w:rPr>
              <w:t>YES</w:t>
            </w:r>
          </w:p>
        </w:tc>
        <w:tc>
          <w:tcPr>
            <w:tcW w:w="1560" w:type="dxa"/>
            <w:tcMar>
              <w:top w:w="80" w:type="dxa"/>
              <w:left w:w="120" w:type="dxa"/>
              <w:bottom w:w="80" w:type="dxa"/>
              <w:right w:w="120" w:type="dxa"/>
            </w:tcMar>
          </w:tcPr>
          <w:p w14:paraId="37EAC44C" w14:textId="77777777" w:rsidR="00807461" w:rsidRDefault="00000000">
            <w:r>
              <w:rPr>
                <w:sz w:val="19"/>
              </w:rPr>
              <w:t>Visualizations successfully generated during model analysis.</w:t>
            </w:r>
          </w:p>
        </w:tc>
      </w:tr>
      <w:tr w:rsidR="00807461" w14:paraId="242C2225" w14:textId="77777777">
        <w:tc>
          <w:tcPr>
            <w:tcW w:w="1560" w:type="dxa"/>
            <w:shd w:val="clear" w:color="auto" w:fill="F2F5F8"/>
            <w:tcMar>
              <w:top w:w="80" w:type="dxa"/>
              <w:left w:w="120" w:type="dxa"/>
              <w:bottom w:w="80" w:type="dxa"/>
              <w:right w:w="120" w:type="dxa"/>
            </w:tcMar>
          </w:tcPr>
          <w:p w14:paraId="02330F42" w14:textId="77777777" w:rsidR="00807461" w:rsidRDefault="00000000">
            <w:r>
              <w:rPr>
                <w:sz w:val="19"/>
              </w:rPr>
              <w:t>6</w:t>
            </w:r>
          </w:p>
        </w:tc>
        <w:tc>
          <w:tcPr>
            <w:tcW w:w="1560" w:type="dxa"/>
            <w:shd w:val="clear" w:color="auto" w:fill="F2F5F8"/>
            <w:tcMar>
              <w:top w:w="80" w:type="dxa"/>
              <w:left w:w="120" w:type="dxa"/>
              <w:bottom w:w="80" w:type="dxa"/>
              <w:right w:w="120" w:type="dxa"/>
            </w:tcMar>
          </w:tcPr>
          <w:p w14:paraId="7BDD079A" w14:textId="77777777" w:rsidR="00807461" w:rsidRDefault="00000000">
            <w:r>
              <w:rPr>
                <w:sz w:val="19"/>
              </w:rPr>
              <w:t>Responsive Web Interface</w:t>
            </w:r>
          </w:p>
        </w:tc>
        <w:tc>
          <w:tcPr>
            <w:tcW w:w="1560" w:type="dxa"/>
            <w:shd w:val="clear" w:color="auto" w:fill="F2F5F8"/>
            <w:tcMar>
              <w:top w:w="80" w:type="dxa"/>
              <w:left w:w="120" w:type="dxa"/>
              <w:bottom w:w="80" w:type="dxa"/>
              <w:right w:w="120" w:type="dxa"/>
            </w:tcMar>
          </w:tcPr>
          <w:p w14:paraId="69799ABA" w14:textId="77777777" w:rsidR="00807461" w:rsidRDefault="00000000">
            <w:r>
              <w:rPr>
                <w:sz w:val="19"/>
              </w:rPr>
              <w:t>Provides a responsive and user-friendly interface accessible from desktop and mobile browsers.</w:t>
            </w:r>
          </w:p>
        </w:tc>
        <w:tc>
          <w:tcPr>
            <w:tcW w:w="1560" w:type="dxa"/>
            <w:shd w:val="clear" w:color="auto" w:fill="F2F5F8"/>
            <w:tcMar>
              <w:top w:w="80" w:type="dxa"/>
              <w:left w:w="120" w:type="dxa"/>
              <w:bottom w:w="80" w:type="dxa"/>
              <w:right w:w="120" w:type="dxa"/>
            </w:tcMar>
          </w:tcPr>
          <w:p w14:paraId="7931C52E" w14:textId="77777777" w:rsidR="00807461" w:rsidRDefault="00000000">
            <w:r>
              <w:rPr>
                <w:sz w:val="19"/>
              </w:rPr>
              <w:t>IMPLEMENTED</w:t>
            </w:r>
          </w:p>
        </w:tc>
        <w:tc>
          <w:tcPr>
            <w:tcW w:w="1560" w:type="dxa"/>
            <w:shd w:val="clear" w:color="auto" w:fill="F2F5F8"/>
            <w:tcMar>
              <w:top w:w="80" w:type="dxa"/>
              <w:left w:w="120" w:type="dxa"/>
              <w:bottom w:w="80" w:type="dxa"/>
              <w:right w:w="120" w:type="dxa"/>
            </w:tcMar>
          </w:tcPr>
          <w:p w14:paraId="05668055" w14:textId="77777777" w:rsidR="00807461" w:rsidRDefault="00000000">
            <w:r>
              <w:rPr>
                <w:sz w:val="19"/>
              </w:rPr>
              <w:t>YES</w:t>
            </w:r>
          </w:p>
        </w:tc>
        <w:tc>
          <w:tcPr>
            <w:tcW w:w="1560" w:type="dxa"/>
            <w:shd w:val="clear" w:color="auto" w:fill="F2F5F8"/>
            <w:tcMar>
              <w:top w:w="80" w:type="dxa"/>
              <w:left w:w="120" w:type="dxa"/>
              <w:bottom w:w="80" w:type="dxa"/>
              <w:right w:w="120" w:type="dxa"/>
            </w:tcMar>
          </w:tcPr>
          <w:p w14:paraId="4855F1DA" w14:textId="77777777" w:rsidR="00807461" w:rsidRDefault="00000000">
            <w:r>
              <w:rPr>
                <w:sz w:val="19"/>
              </w:rPr>
              <w:t>Successfully demonstrated across different screen sizes.</w:t>
            </w:r>
          </w:p>
        </w:tc>
      </w:tr>
      <w:tr w:rsidR="00807461" w14:paraId="6AC8A99C" w14:textId="77777777">
        <w:tc>
          <w:tcPr>
            <w:tcW w:w="1560" w:type="dxa"/>
            <w:tcMar>
              <w:top w:w="80" w:type="dxa"/>
              <w:left w:w="120" w:type="dxa"/>
              <w:bottom w:w="80" w:type="dxa"/>
              <w:right w:w="120" w:type="dxa"/>
            </w:tcMar>
          </w:tcPr>
          <w:p w14:paraId="4C26B923" w14:textId="77777777" w:rsidR="00807461" w:rsidRDefault="00000000">
            <w:r>
              <w:rPr>
                <w:sz w:val="19"/>
              </w:rPr>
              <w:t>7</w:t>
            </w:r>
          </w:p>
        </w:tc>
        <w:tc>
          <w:tcPr>
            <w:tcW w:w="1560" w:type="dxa"/>
            <w:tcMar>
              <w:top w:w="80" w:type="dxa"/>
              <w:left w:w="120" w:type="dxa"/>
              <w:bottom w:w="80" w:type="dxa"/>
              <w:right w:w="120" w:type="dxa"/>
            </w:tcMar>
          </w:tcPr>
          <w:p w14:paraId="04994970" w14:textId="77777777" w:rsidR="00807461" w:rsidRDefault="00000000">
            <w:r>
              <w:rPr>
                <w:sz w:val="19"/>
              </w:rPr>
              <w:t>Prediction History</w:t>
            </w:r>
          </w:p>
        </w:tc>
        <w:tc>
          <w:tcPr>
            <w:tcW w:w="1560" w:type="dxa"/>
            <w:tcMar>
              <w:top w:w="80" w:type="dxa"/>
              <w:left w:w="120" w:type="dxa"/>
              <w:bottom w:w="80" w:type="dxa"/>
              <w:right w:w="120" w:type="dxa"/>
            </w:tcMar>
          </w:tcPr>
          <w:p w14:paraId="07A2F960" w14:textId="77777777" w:rsidR="00807461" w:rsidRDefault="00000000">
            <w:r>
              <w:rPr>
                <w:sz w:val="19"/>
              </w:rPr>
              <w:t xml:space="preserve">Maintains recent prediction history </w:t>
            </w:r>
            <w:r>
              <w:rPr>
                <w:sz w:val="19"/>
              </w:rPr>
              <w:lastRenderedPageBreak/>
              <w:t>during the active user session.</w:t>
            </w:r>
          </w:p>
        </w:tc>
        <w:tc>
          <w:tcPr>
            <w:tcW w:w="1560" w:type="dxa"/>
            <w:tcMar>
              <w:top w:w="80" w:type="dxa"/>
              <w:left w:w="120" w:type="dxa"/>
              <w:bottom w:w="80" w:type="dxa"/>
              <w:right w:w="120" w:type="dxa"/>
            </w:tcMar>
          </w:tcPr>
          <w:p w14:paraId="12458762" w14:textId="77777777" w:rsidR="00807461" w:rsidRDefault="00000000">
            <w:r>
              <w:rPr>
                <w:sz w:val="19"/>
              </w:rPr>
              <w:lastRenderedPageBreak/>
              <w:t>IMPLEMENTED</w:t>
            </w:r>
          </w:p>
        </w:tc>
        <w:tc>
          <w:tcPr>
            <w:tcW w:w="1560" w:type="dxa"/>
            <w:tcMar>
              <w:top w:w="80" w:type="dxa"/>
              <w:left w:w="120" w:type="dxa"/>
              <w:bottom w:w="80" w:type="dxa"/>
              <w:right w:w="120" w:type="dxa"/>
            </w:tcMar>
          </w:tcPr>
          <w:p w14:paraId="1067743A" w14:textId="77777777" w:rsidR="00807461" w:rsidRDefault="00000000">
            <w:r>
              <w:rPr>
                <w:sz w:val="19"/>
              </w:rPr>
              <w:t>YES</w:t>
            </w:r>
          </w:p>
        </w:tc>
        <w:tc>
          <w:tcPr>
            <w:tcW w:w="1560" w:type="dxa"/>
            <w:tcMar>
              <w:top w:w="80" w:type="dxa"/>
              <w:left w:w="120" w:type="dxa"/>
              <w:bottom w:w="80" w:type="dxa"/>
              <w:right w:w="120" w:type="dxa"/>
            </w:tcMar>
          </w:tcPr>
          <w:p w14:paraId="6BE27C55" w14:textId="77777777" w:rsidR="00807461" w:rsidRDefault="00000000">
            <w:r>
              <w:rPr>
                <w:sz w:val="19"/>
              </w:rPr>
              <w:t xml:space="preserve">Enables users to review previous </w:t>
            </w:r>
            <w:r>
              <w:rPr>
                <w:sz w:val="19"/>
              </w:rPr>
              <w:lastRenderedPageBreak/>
              <w:t>prediction results.</w:t>
            </w:r>
          </w:p>
        </w:tc>
      </w:tr>
      <w:tr w:rsidR="00807461" w14:paraId="1E5216F8" w14:textId="77777777">
        <w:tc>
          <w:tcPr>
            <w:tcW w:w="1560" w:type="dxa"/>
            <w:shd w:val="clear" w:color="auto" w:fill="F2F5F8"/>
            <w:tcMar>
              <w:top w:w="80" w:type="dxa"/>
              <w:left w:w="120" w:type="dxa"/>
              <w:bottom w:w="80" w:type="dxa"/>
              <w:right w:w="120" w:type="dxa"/>
            </w:tcMar>
          </w:tcPr>
          <w:p w14:paraId="2F1FB2B2" w14:textId="77777777" w:rsidR="00807461" w:rsidRDefault="00000000">
            <w:r>
              <w:rPr>
                <w:sz w:val="19"/>
              </w:rPr>
              <w:lastRenderedPageBreak/>
              <w:t>8</w:t>
            </w:r>
          </w:p>
        </w:tc>
        <w:tc>
          <w:tcPr>
            <w:tcW w:w="1560" w:type="dxa"/>
            <w:shd w:val="clear" w:color="auto" w:fill="F2F5F8"/>
            <w:tcMar>
              <w:top w:w="80" w:type="dxa"/>
              <w:left w:w="120" w:type="dxa"/>
              <w:bottom w:w="80" w:type="dxa"/>
              <w:right w:w="120" w:type="dxa"/>
            </w:tcMar>
          </w:tcPr>
          <w:p w14:paraId="6E17153A" w14:textId="77777777" w:rsidR="00807461" w:rsidRDefault="00000000">
            <w:r>
              <w:rPr>
                <w:sz w:val="19"/>
              </w:rPr>
              <w:t>Cloud Deployment Support</w:t>
            </w:r>
          </w:p>
        </w:tc>
        <w:tc>
          <w:tcPr>
            <w:tcW w:w="1560" w:type="dxa"/>
            <w:shd w:val="clear" w:color="auto" w:fill="F2F5F8"/>
            <w:tcMar>
              <w:top w:w="80" w:type="dxa"/>
              <w:left w:w="120" w:type="dxa"/>
              <w:bottom w:w="80" w:type="dxa"/>
              <w:right w:w="120" w:type="dxa"/>
            </w:tcMar>
          </w:tcPr>
          <w:p w14:paraId="0696459D" w14:textId="77777777" w:rsidR="00807461" w:rsidRDefault="00000000">
            <w:r>
              <w:rPr>
                <w:sz w:val="19"/>
              </w:rPr>
              <w:t>Project is structured for future deployment on IBM Cloud, Render, or similar cloud platforms.</w:t>
            </w:r>
          </w:p>
        </w:tc>
        <w:tc>
          <w:tcPr>
            <w:tcW w:w="1560" w:type="dxa"/>
            <w:shd w:val="clear" w:color="auto" w:fill="F2F5F8"/>
            <w:tcMar>
              <w:top w:w="80" w:type="dxa"/>
              <w:left w:w="120" w:type="dxa"/>
              <w:bottom w:w="80" w:type="dxa"/>
              <w:right w:w="120" w:type="dxa"/>
            </w:tcMar>
          </w:tcPr>
          <w:p w14:paraId="4DF94F1B" w14:textId="77777777" w:rsidR="00807461" w:rsidRDefault="00000000">
            <w:r>
              <w:rPr>
                <w:sz w:val="19"/>
              </w:rPr>
              <w:t>PARTIAL</w:t>
            </w:r>
          </w:p>
        </w:tc>
        <w:tc>
          <w:tcPr>
            <w:tcW w:w="1560" w:type="dxa"/>
            <w:shd w:val="clear" w:color="auto" w:fill="F2F5F8"/>
            <w:tcMar>
              <w:top w:w="80" w:type="dxa"/>
              <w:left w:w="120" w:type="dxa"/>
              <w:bottom w:w="80" w:type="dxa"/>
              <w:right w:w="120" w:type="dxa"/>
            </w:tcMar>
          </w:tcPr>
          <w:p w14:paraId="705CAC0D" w14:textId="77777777" w:rsidR="00807461" w:rsidRDefault="00000000">
            <w:r>
              <w:rPr>
                <w:sz w:val="19"/>
              </w:rPr>
              <w:t>NO</w:t>
            </w:r>
          </w:p>
        </w:tc>
        <w:tc>
          <w:tcPr>
            <w:tcW w:w="1560" w:type="dxa"/>
            <w:shd w:val="clear" w:color="auto" w:fill="F2F5F8"/>
            <w:tcMar>
              <w:top w:w="80" w:type="dxa"/>
              <w:left w:w="120" w:type="dxa"/>
              <w:bottom w:w="80" w:type="dxa"/>
              <w:right w:w="120" w:type="dxa"/>
            </w:tcMar>
          </w:tcPr>
          <w:p w14:paraId="2E41687C" w14:textId="77777777" w:rsidR="00807461" w:rsidRDefault="00000000">
            <w:r>
              <w:rPr>
                <w:sz w:val="19"/>
              </w:rPr>
              <w:t>Architecture supports deployment; production deployment is planned as future work.</w:t>
            </w:r>
          </w:p>
        </w:tc>
      </w:tr>
    </w:tbl>
    <w:p w14:paraId="4E47EB3B" w14:textId="77777777" w:rsidR="00807461" w:rsidRDefault="00807461">
      <w:pPr>
        <w:spacing w:before="80" w:after="160"/>
      </w:pPr>
    </w:p>
    <w:p w14:paraId="381806AF" w14:textId="51F9A2A2" w:rsidR="00807461" w:rsidRDefault="009B333A">
      <w:pPr>
        <w:pStyle w:val="Heading1"/>
        <w:spacing w:before="240" w:after="120"/>
      </w:pPr>
      <w:r>
        <w:rPr>
          <w:rFonts w:ascii="Arial" w:hAnsi="Arial"/>
          <w:color w:val="1F4E79"/>
          <w:sz w:val="32"/>
        </w:rPr>
        <w:t>5. Feature Implementation Summary:</w:t>
      </w:r>
    </w:p>
    <w:tbl>
      <w:tblPr>
        <w:tblStyle w:val="TableGrid"/>
        <w:tblW w:w="0" w:type="auto"/>
        <w:tblLook w:val="04A0" w:firstRow="1" w:lastRow="0" w:firstColumn="1" w:lastColumn="0" w:noHBand="0" w:noVBand="1"/>
      </w:tblPr>
      <w:tblGrid>
        <w:gridCol w:w="4676"/>
        <w:gridCol w:w="4674"/>
      </w:tblGrid>
      <w:tr w:rsidR="00807461" w14:paraId="46E62303" w14:textId="77777777">
        <w:tc>
          <w:tcPr>
            <w:tcW w:w="4680" w:type="dxa"/>
            <w:shd w:val="clear" w:color="auto" w:fill="1F4E79"/>
            <w:tcMar>
              <w:top w:w="80" w:type="dxa"/>
              <w:left w:w="120" w:type="dxa"/>
              <w:bottom w:w="80" w:type="dxa"/>
              <w:right w:w="120" w:type="dxa"/>
            </w:tcMar>
          </w:tcPr>
          <w:p w14:paraId="0CC52FA9" w14:textId="77777777" w:rsidR="00807461" w:rsidRDefault="00000000">
            <w:r>
              <w:rPr>
                <w:b/>
                <w:color w:val="FFFFFF"/>
                <w:sz w:val="20"/>
              </w:rPr>
              <w:t>Metric</w:t>
            </w:r>
          </w:p>
        </w:tc>
        <w:tc>
          <w:tcPr>
            <w:tcW w:w="4680" w:type="dxa"/>
            <w:shd w:val="clear" w:color="auto" w:fill="1F4E79"/>
            <w:tcMar>
              <w:top w:w="80" w:type="dxa"/>
              <w:left w:w="120" w:type="dxa"/>
              <w:bottom w:w="80" w:type="dxa"/>
              <w:right w:w="120" w:type="dxa"/>
            </w:tcMar>
          </w:tcPr>
          <w:p w14:paraId="03C20FD5" w14:textId="77777777" w:rsidR="00807461" w:rsidRDefault="00000000">
            <w:r>
              <w:rPr>
                <w:b/>
                <w:color w:val="FFFFFF"/>
                <w:sz w:val="20"/>
              </w:rPr>
              <w:t>Value</w:t>
            </w:r>
          </w:p>
        </w:tc>
      </w:tr>
      <w:tr w:rsidR="00807461" w14:paraId="65636B4F" w14:textId="77777777">
        <w:tc>
          <w:tcPr>
            <w:tcW w:w="4680" w:type="dxa"/>
            <w:tcMar>
              <w:top w:w="80" w:type="dxa"/>
              <w:left w:w="120" w:type="dxa"/>
              <w:bottom w:w="80" w:type="dxa"/>
              <w:right w:w="120" w:type="dxa"/>
            </w:tcMar>
          </w:tcPr>
          <w:p w14:paraId="05DA129E" w14:textId="77777777" w:rsidR="00807461" w:rsidRDefault="00000000">
            <w:r>
              <w:rPr>
                <w:sz w:val="19"/>
              </w:rPr>
              <w:t>Total Features Proposed</w:t>
            </w:r>
          </w:p>
        </w:tc>
        <w:tc>
          <w:tcPr>
            <w:tcW w:w="4680" w:type="dxa"/>
            <w:tcMar>
              <w:top w:w="80" w:type="dxa"/>
              <w:left w:w="120" w:type="dxa"/>
              <w:bottom w:w="80" w:type="dxa"/>
              <w:right w:w="120" w:type="dxa"/>
            </w:tcMar>
          </w:tcPr>
          <w:p w14:paraId="1A08F9CA" w14:textId="77777777" w:rsidR="00807461" w:rsidRDefault="00000000">
            <w:r>
              <w:rPr>
                <w:sz w:val="19"/>
              </w:rPr>
              <w:t>8</w:t>
            </w:r>
          </w:p>
        </w:tc>
      </w:tr>
      <w:tr w:rsidR="00807461" w14:paraId="6B239A00" w14:textId="77777777">
        <w:tc>
          <w:tcPr>
            <w:tcW w:w="4680" w:type="dxa"/>
            <w:shd w:val="clear" w:color="auto" w:fill="F2F5F8"/>
            <w:tcMar>
              <w:top w:w="80" w:type="dxa"/>
              <w:left w:w="120" w:type="dxa"/>
              <w:bottom w:w="80" w:type="dxa"/>
              <w:right w:w="120" w:type="dxa"/>
            </w:tcMar>
          </w:tcPr>
          <w:p w14:paraId="3218A6FE" w14:textId="77777777" w:rsidR="00807461" w:rsidRDefault="00000000">
            <w:r>
              <w:rPr>
                <w:sz w:val="19"/>
              </w:rPr>
              <w:t>Total Features Implemented</w:t>
            </w:r>
          </w:p>
        </w:tc>
        <w:tc>
          <w:tcPr>
            <w:tcW w:w="4680" w:type="dxa"/>
            <w:shd w:val="clear" w:color="auto" w:fill="F2F5F8"/>
            <w:tcMar>
              <w:top w:w="80" w:type="dxa"/>
              <w:left w:w="120" w:type="dxa"/>
              <w:bottom w:w="80" w:type="dxa"/>
              <w:right w:w="120" w:type="dxa"/>
            </w:tcMar>
          </w:tcPr>
          <w:p w14:paraId="76CB2A53" w14:textId="77777777" w:rsidR="00807461" w:rsidRDefault="00000000">
            <w:r>
              <w:rPr>
                <w:sz w:val="19"/>
              </w:rPr>
              <w:t>7</w:t>
            </w:r>
          </w:p>
        </w:tc>
      </w:tr>
      <w:tr w:rsidR="00807461" w14:paraId="42E5B121" w14:textId="77777777">
        <w:tc>
          <w:tcPr>
            <w:tcW w:w="4680" w:type="dxa"/>
            <w:tcMar>
              <w:top w:w="80" w:type="dxa"/>
              <w:left w:w="120" w:type="dxa"/>
              <w:bottom w:w="80" w:type="dxa"/>
              <w:right w:w="120" w:type="dxa"/>
            </w:tcMar>
          </w:tcPr>
          <w:p w14:paraId="4FD7E8E9" w14:textId="77777777" w:rsidR="00807461" w:rsidRDefault="00000000">
            <w:r>
              <w:rPr>
                <w:sz w:val="19"/>
              </w:rPr>
              <w:t>Total Features Demonstrated</w:t>
            </w:r>
          </w:p>
        </w:tc>
        <w:tc>
          <w:tcPr>
            <w:tcW w:w="4680" w:type="dxa"/>
            <w:tcMar>
              <w:top w:w="80" w:type="dxa"/>
              <w:left w:w="120" w:type="dxa"/>
              <w:bottom w:w="80" w:type="dxa"/>
              <w:right w:w="120" w:type="dxa"/>
            </w:tcMar>
          </w:tcPr>
          <w:p w14:paraId="290F16AD" w14:textId="77777777" w:rsidR="00807461" w:rsidRDefault="00000000">
            <w:r>
              <w:rPr>
                <w:sz w:val="19"/>
              </w:rPr>
              <w:t>7</w:t>
            </w:r>
          </w:p>
        </w:tc>
      </w:tr>
      <w:tr w:rsidR="00807461" w14:paraId="2695CE1E" w14:textId="77777777">
        <w:tc>
          <w:tcPr>
            <w:tcW w:w="4680" w:type="dxa"/>
            <w:shd w:val="clear" w:color="auto" w:fill="F2F5F8"/>
            <w:tcMar>
              <w:top w:w="80" w:type="dxa"/>
              <w:left w:w="120" w:type="dxa"/>
              <w:bottom w:w="80" w:type="dxa"/>
              <w:right w:w="120" w:type="dxa"/>
            </w:tcMar>
          </w:tcPr>
          <w:p w14:paraId="00C9275E" w14:textId="77777777" w:rsidR="00807461" w:rsidRDefault="00000000">
            <w:r>
              <w:rPr>
                <w:sz w:val="19"/>
              </w:rPr>
              <w:t>Overall Implementation Rate</w:t>
            </w:r>
          </w:p>
        </w:tc>
        <w:tc>
          <w:tcPr>
            <w:tcW w:w="4680" w:type="dxa"/>
            <w:shd w:val="clear" w:color="auto" w:fill="F2F5F8"/>
            <w:tcMar>
              <w:top w:w="80" w:type="dxa"/>
              <w:left w:w="120" w:type="dxa"/>
              <w:bottom w:w="80" w:type="dxa"/>
              <w:right w:w="120" w:type="dxa"/>
            </w:tcMar>
          </w:tcPr>
          <w:p w14:paraId="3FF7F599" w14:textId="77777777" w:rsidR="00807461" w:rsidRDefault="00000000">
            <w:r>
              <w:rPr>
                <w:sz w:val="19"/>
              </w:rPr>
              <w:t>87.5%</w:t>
            </w:r>
          </w:p>
        </w:tc>
      </w:tr>
    </w:tbl>
    <w:p w14:paraId="5C112A8A" w14:textId="77777777" w:rsidR="00807461" w:rsidRDefault="00807461">
      <w:pPr>
        <w:spacing w:before="80" w:after="160"/>
      </w:pPr>
    </w:p>
    <w:sectPr w:rsidR="00807461"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9137" w14:textId="77777777" w:rsidR="00657B65" w:rsidRDefault="00657B65" w:rsidP="009B333A">
      <w:pPr>
        <w:spacing w:after="0" w:line="240" w:lineRule="auto"/>
      </w:pPr>
      <w:r>
        <w:separator/>
      </w:r>
    </w:p>
  </w:endnote>
  <w:endnote w:type="continuationSeparator" w:id="0">
    <w:p w14:paraId="0B50AEE4" w14:textId="77777777" w:rsidR="00657B65" w:rsidRDefault="00657B65" w:rsidP="009B3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F2927" w14:textId="77777777" w:rsidR="00657B65" w:rsidRDefault="00657B65" w:rsidP="009B333A">
      <w:pPr>
        <w:spacing w:after="0" w:line="240" w:lineRule="auto"/>
      </w:pPr>
      <w:r>
        <w:separator/>
      </w:r>
    </w:p>
  </w:footnote>
  <w:footnote w:type="continuationSeparator" w:id="0">
    <w:p w14:paraId="622C165E" w14:textId="77777777" w:rsidR="00657B65" w:rsidRDefault="00657B65" w:rsidP="009B3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FDCA" w14:textId="5B4D5710" w:rsidR="009B333A" w:rsidRPr="009B333A" w:rsidRDefault="009B333A" w:rsidP="009B333A">
    <w:pPr>
      <w:pStyle w:val="Header"/>
    </w:pPr>
    <w:r w:rsidRPr="009B333A">
      <w:rPr>
        <w:noProof/>
      </w:rPr>
      <w:drawing>
        <wp:inline distT="0" distB="0" distL="0" distR="0" wp14:anchorId="1199104E" wp14:editId="2E50305F">
          <wp:extent cx="1333500" cy="358140"/>
          <wp:effectExtent l="0" t="0" r="0" b="3810"/>
          <wp:docPr id="1551868986" name="Picture 4"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artBri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358140"/>
                  </a:xfrm>
                  <a:prstGeom prst="rect">
                    <a:avLst/>
                  </a:prstGeom>
                  <a:noFill/>
                  <a:ln>
                    <a:noFill/>
                  </a:ln>
                </pic:spPr>
              </pic:pic>
            </a:graphicData>
          </a:graphic>
        </wp:inline>
      </w:drawing>
    </w:r>
    <w:r w:rsidRPr="009B333A">
      <w:t xml:space="preserve">                                                                                              </w:t>
    </w:r>
    <w:r w:rsidRPr="009B333A">
      <w:rPr>
        <w:noProof/>
      </w:rPr>
      <w:drawing>
        <wp:inline distT="0" distB="0" distL="0" distR="0" wp14:anchorId="381336E2" wp14:editId="7D32EAEA">
          <wp:extent cx="937260" cy="434340"/>
          <wp:effectExtent l="0" t="0" r="0" b="3810"/>
          <wp:docPr id="1496842629"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Walle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7260" cy="434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613458">
    <w:abstractNumId w:val="8"/>
  </w:num>
  <w:num w:numId="2" w16cid:durableId="384914903">
    <w:abstractNumId w:val="6"/>
  </w:num>
  <w:num w:numId="3" w16cid:durableId="1149829488">
    <w:abstractNumId w:val="5"/>
  </w:num>
  <w:num w:numId="4" w16cid:durableId="410860136">
    <w:abstractNumId w:val="4"/>
  </w:num>
  <w:num w:numId="5" w16cid:durableId="232130137">
    <w:abstractNumId w:val="7"/>
  </w:num>
  <w:num w:numId="6" w16cid:durableId="271935748">
    <w:abstractNumId w:val="3"/>
  </w:num>
  <w:num w:numId="7" w16cid:durableId="1876846598">
    <w:abstractNumId w:val="2"/>
  </w:num>
  <w:num w:numId="8" w16cid:durableId="1280799673">
    <w:abstractNumId w:val="1"/>
  </w:num>
  <w:num w:numId="9" w16cid:durableId="21851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3C3"/>
    <w:rsid w:val="0006063C"/>
    <w:rsid w:val="0015074B"/>
    <w:rsid w:val="001D5DB6"/>
    <w:rsid w:val="0029639D"/>
    <w:rsid w:val="00326F90"/>
    <w:rsid w:val="005E3E41"/>
    <w:rsid w:val="00657B65"/>
    <w:rsid w:val="00807461"/>
    <w:rsid w:val="009B333A"/>
    <w:rsid w:val="00A4620B"/>
    <w:rsid w:val="00AA1D8D"/>
    <w:rsid w:val="00B47730"/>
    <w:rsid w:val="00CB0664"/>
    <w:rsid w:val="00DB23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21200E"/>
  <w14:defaultImageDpi w14:val="300"/>
  <w15:docId w15:val="{CA1D3F4A-344D-4970-8F89-C5088ABD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Jaswanth Yadav Keerthi</cp:lastModifiedBy>
  <cp:revision>3</cp:revision>
  <dcterms:created xsi:type="dcterms:W3CDTF">2026-07-14T10:29:00Z</dcterms:created>
  <dcterms:modified xsi:type="dcterms:W3CDTF">2026-07-14T10:35:00Z</dcterms:modified>
  <cp:category/>
</cp:coreProperties>
</file>