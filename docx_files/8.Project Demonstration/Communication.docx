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EF68" w14:textId="77777777" w:rsidR="003D7446" w:rsidRDefault="00000000" w:rsidP="0083129A">
      <w:pPr>
        <w:pStyle w:val="Heading1"/>
        <w:jc w:val="center"/>
      </w:pPr>
      <w:r>
        <w:t>Project Communication Plan</w:t>
      </w:r>
    </w:p>
    <w:tbl>
      <w:tblPr>
        <w:tblStyle w:val="TableGrid"/>
        <w:tblW w:w="0" w:type="auto"/>
        <w:tblLook w:val="04A0" w:firstRow="1" w:lastRow="0" w:firstColumn="1" w:lastColumn="0" w:noHBand="0" w:noVBand="1"/>
      </w:tblPr>
      <w:tblGrid>
        <w:gridCol w:w="2477"/>
        <w:gridCol w:w="6363"/>
      </w:tblGrid>
      <w:tr w:rsidR="0083129A" w:rsidRPr="0083129A" w14:paraId="32767DB3" w14:textId="77777777">
        <w:tc>
          <w:tcPr>
            <w:tcW w:w="25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6431593" w14:textId="77777777" w:rsidR="0083129A" w:rsidRPr="0083129A" w:rsidRDefault="0083129A" w:rsidP="0083129A">
            <w:pPr>
              <w:spacing w:after="200" w:line="276" w:lineRule="auto"/>
              <w:jc w:val="center"/>
            </w:pPr>
            <w:r w:rsidRPr="0083129A">
              <w:rPr>
                <w:b/>
              </w:rPr>
              <w:t>Date</w:t>
            </w:r>
          </w:p>
        </w:tc>
        <w:tc>
          <w:tcPr>
            <w:tcW w:w="676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69F907B" w14:textId="77777777" w:rsidR="0083129A" w:rsidRPr="0083129A" w:rsidRDefault="0083129A" w:rsidP="0083129A">
            <w:pPr>
              <w:spacing w:after="200" w:line="276" w:lineRule="auto"/>
              <w:jc w:val="center"/>
            </w:pPr>
            <w:r w:rsidRPr="0083129A">
              <w:t>03 July 2026</w:t>
            </w:r>
          </w:p>
        </w:tc>
      </w:tr>
      <w:tr w:rsidR="0083129A" w:rsidRPr="0083129A" w14:paraId="5B60BDA0" w14:textId="77777777">
        <w:tc>
          <w:tcPr>
            <w:tcW w:w="25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6C10CA7" w14:textId="77777777" w:rsidR="0083129A" w:rsidRPr="0083129A" w:rsidRDefault="0083129A" w:rsidP="0083129A">
            <w:pPr>
              <w:spacing w:after="200" w:line="276" w:lineRule="auto"/>
              <w:jc w:val="center"/>
            </w:pPr>
            <w:r w:rsidRPr="0083129A">
              <w:rPr>
                <w:b/>
              </w:rPr>
              <w:t>Team ID</w:t>
            </w:r>
          </w:p>
        </w:tc>
        <w:tc>
          <w:tcPr>
            <w:tcW w:w="676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70F273A" w14:textId="77777777" w:rsidR="0083129A" w:rsidRPr="0083129A" w:rsidRDefault="0083129A" w:rsidP="0083129A">
            <w:pPr>
              <w:spacing w:after="200" w:line="276" w:lineRule="auto"/>
              <w:jc w:val="center"/>
            </w:pPr>
          </w:p>
        </w:tc>
      </w:tr>
      <w:tr w:rsidR="0083129A" w:rsidRPr="0083129A" w14:paraId="5BEE1609" w14:textId="77777777">
        <w:tc>
          <w:tcPr>
            <w:tcW w:w="25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9578FFF" w14:textId="77777777" w:rsidR="0083129A" w:rsidRPr="0083129A" w:rsidRDefault="0083129A" w:rsidP="0083129A">
            <w:pPr>
              <w:spacing w:after="200" w:line="276" w:lineRule="auto"/>
              <w:jc w:val="center"/>
            </w:pPr>
            <w:r w:rsidRPr="0083129A">
              <w:rPr>
                <w:b/>
              </w:rPr>
              <w:t>Project Name</w:t>
            </w:r>
          </w:p>
        </w:tc>
        <w:tc>
          <w:tcPr>
            <w:tcW w:w="676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F3C008E" w14:textId="16CA6C9D" w:rsidR="0083129A" w:rsidRPr="0083129A" w:rsidRDefault="0083129A" w:rsidP="0083129A">
            <w:pPr>
              <w:spacing w:after="200" w:line="276" w:lineRule="auto"/>
              <w:jc w:val="center"/>
            </w:pPr>
            <w:r w:rsidRPr="0083129A">
              <w:rPr>
                <w:b/>
                <w:bCs/>
              </w:rPr>
              <w:t>A Comprehensive Measure of Well-Being:</w:t>
            </w:r>
            <w:r w:rsidRPr="0083129A">
              <w:t xml:space="preserve"> </w:t>
            </w:r>
            <w:r w:rsidRPr="0083129A">
              <w:rPr>
                <w:b/>
                <w:bCs/>
              </w:rPr>
              <w:t>Human Development Index (HDI) Predictor</w:t>
            </w:r>
          </w:p>
        </w:tc>
      </w:tr>
      <w:tr w:rsidR="0083129A" w:rsidRPr="0083129A" w14:paraId="5F786BE8" w14:textId="77777777">
        <w:tc>
          <w:tcPr>
            <w:tcW w:w="25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7D037ED" w14:textId="77777777" w:rsidR="0083129A" w:rsidRPr="0083129A" w:rsidRDefault="0083129A" w:rsidP="0083129A">
            <w:pPr>
              <w:spacing w:after="200" w:line="276" w:lineRule="auto"/>
              <w:jc w:val="center"/>
            </w:pPr>
            <w:r w:rsidRPr="0083129A">
              <w:rPr>
                <w:b/>
              </w:rPr>
              <w:t>Maximum Marks</w:t>
            </w:r>
          </w:p>
        </w:tc>
        <w:tc>
          <w:tcPr>
            <w:tcW w:w="676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9FE6513" w14:textId="77777777" w:rsidR="0083129A" w:rsidRPr="0083129A" w:rsidRDefault="0083129A" w:rsidP="0083129A">
            <w:pPr>
              <w:spacing w:after="200" w:line="276" w:lineRule="auto"/>
              <w:jc w:val="center"/>
            </w:pPr>
            <w:r w:rsidRPr="0083129A">
              <w:t>1 Mark</w:t>
            </w:r>
          </w:p>
        </w:tc>
      </w:tr>
    </w:tbl>
    <w:p w14:paraId="4893969B" w14:textId="77777777" w:rsidR="0083129A" w:rsidRPr="0083129A" w:rsidRDefault="0083129A" w:rsidP="0083129A"/>
    <w:p w14:paraId="793D5A12" w14:textId="77777777" w:rsidR="003D7446" w:rsidRDefault="00000000">
      <w:pPr>
        <w:pStyle w:val="Heading2"/>
      </w:pPr>
      <w:r>
        <w:t>1. Overview</w:t>
      </w:r>
    </w:p>
    <w:p w14:paraId="64D5B690" w14:textId="6CC24080" w:rsidR="003D7446" w:rsidRDefault="00000000">
      <w:r>
        <w:t>Clear communication is key to stakeholders understanding the value, requirements, and findings of the Human Development Index (HDI) Prediction System. This document details the communication channels, reporting templates, and target audiences.</w:t>
      </w:r>
    </w:p>
    <w:p w14:paraId="75C9B00A" w14:textId="77777777" w:rsidR="003D7446" w:rsidRDefault="00000000">
      <w:pPr>
        <w:pStyle w:val="Heading2"/>
      </w:pPr>
      <w:r>
        <w:t>2. Target Audiences &amp; Objectives</w:t>
      </w:r>
    </w:p>
    <w:p w14:paraId="557367E4" w14:textId="77777777" w:rsidR="003D7446" w:rsidRDefault="00000000">
      <w:r>
        <w:t>The project coordinates information across four distinct stakeholder groups:</w:t>
      </w:r>
    </w:p>
    <w:tbl>
      <w:tblPr>
        <w:tblStyle w:val="TableGrid"/>
        <w:tblW w:w="0" w:type="auto"/>
        <w:tblLook w:val="04A0" w:firstRow="1" w:lastRow="0" w:firstColumn="1" w:lastColumn="0" w:noHBand="0" w:noVBand="1"/>
      </w:tblPr>
      <w:tblGrid>
        <w:gridCol w:w="2160"/>
        <w:gridCol w:w="2160"/>
        <w:gridCol w:w="2160"/>
        <w:gridCol w:w="2160"/>
      </w:tblGrid>
      <w:tr w:rsidR="003D7446" w14:paraId="2518C98F" w14:textId="77777777">
        <w:tc>
          <w:tcPr>
            <w:tcW w:w="2160" w:type="dxa"/>
            <w:shd w:val="clear" w:color="auto" w:fill="2563EB"/>
          </w:tcPr>
          <w:p w14:paraId="47658433" w14:textId="77777777" w:rsidR="003D7446" w:rsidRDefault="00000000">
            <w:r>
              <w:rPr>
                <w:b/>
                <w:color w:val="FFFFFF"/>
              </w:rPr>
              <w:t>Stakeholder Group</w:t>
            </w:r>
          </w:p>
        </w:tc>
        <w:tc>
          <w:tcPr>
            <w:tcW w:w="2160" w:type="dxa"/>
            <w:shd w:val="clear" w:color="auto" w:fill="2563EB"/>
          </w:tcPr>
          <w:p w14:paraId="1C8D615C" w14:textId="77777777" w:rsidR="003D7446" w:rsidRDefault="00000000">
            <w:r>
              <w:rPr>
                <w:b/>
                <w:color w:val="FFFFFF"/>
              </w:rPr>
              <w:t>Communication Objective</w:t>
            </w:r>
          </w:p>
        </w:tc>
        <w:tc>
          <w:tcPr>
            <w:tcW w:w="2160" w:type="dxa"/>
            <w:shd w:val="clear" w:color="auto" w:fill="2563EB"/>
          </w:tcPr>
          <w:p w14:paraId="76DCCF2D" w14:textId="77777777" w:rsidR="003D7446" w:rsidRDefault="00000000">
            <w:r>
              <w:rPr>
                <w:b/>
                <w:color w:val="FFFFFF"/>
              </w:rPr>
              <w:t>Key Information Shared</w:t>
            </w:r>
          </w:p>
        </w:tc>
        <w:tc>
          <w:tcPr>
            <w:tcW w:w="2160" w:type="dxa"/>
            <w:shd w:val="clear" w:color="auto" w:fill="2563EB"/>
          </w:tcPr>
          <w:p w14:paraId="1004D980" w14:textId="77777777" w:rsidR="003D7446" w:rsidRDefault="00000000">
            <w:r>
              <w:rPr>
                <w:b/>
                <w:color w:val="FFFFFF"/>
              </w:rPr>
              <w:t>Channel/Format</w:t>
            </w:r>
          </w:p>
        </w:tc>
      </w:tr>
      <w:tr w:rsidR="003D7446" w14:paraId="5699C33F" w14:textId="77777777">
        <w:tc>
          <w:tcPr>
            <w:tcW w:w="2160" w:type="dxa"/>
          </w:tcPr>
          <w:p w14:paraId="42F9466B" w14:textId="77777777" w:rsidR="003D7446" w:rsidRDefault="00000000">
            <w:r>
              <w:t>**Government Officials**</w:t>
            </w:r>
          </w:p>
        </w:tc>
        <w:tc>
          <w:tcPr>
            <w:tcW w:w="2160" w:type="dxa"/>
          </w:tcPr>
          <w:p w14:paraId="700F5E0B" w14:textId="77777777" w:rsidR="003D7446" w:rsidRDefault="00000000">
            <w:r>
              <w:t>Gain policy approval and resource allocation</w:t>
            </w:r>
          </w:p>
        </w:tc>
        <w:tc>
          <w:tcPr>
            <w:tcW w:w="2160" w:type="dxa"/>
          </w:tcPr>
          <w:p w14:paraId="1897D0C6" w14:textId="77777777" w:rsidR="003D7446" w:rsidRDefault="00000000">
            <w:r>
              <w:t>High-level index predictions, regional development rankings</w:t>
            </w:r>
          </w:p>
        </w:tc>
        <w:tc>
          <w:tcPr>
            <w:tcW w:w="2160" w:type="dxa"/>
          </w:tcPr>
          <w:p w14:paraId="1330EA50" w14:textId="77777777" w:rsidR="003D7446" w:rsidRDefault="00000000">
            <w:r>
              <w:t>Policy Briefs, Executive Presentations</w:t>
            </w:r>
          </w:p>
        </w:tc>
      </w:tr>
      <w:tr w:rsidR="003D7446" w14:paraId="5DA3DEE6" w14:textId="77777777">
        <w:tc>
          <w:tcPr>
            <w:tcW w:w="2160" w:type="dxa"/>
            <w:shd w:val="clear" w:color="auto" w:fill="F8FAFC"/>
          </w:tcPr>
          <w:p w14:paraId="63E42CF7" w14:textId="77777777" w:rsidR="003D7446" w:rsidRDefault="00000000">
            <w:r>
              <w:t>**Development Analysts**</w:t>
            </w:r>
          </w:p>
        </w:tc>
        <w:tc>
          <w:tcPr>
            <w:tcW w:w="2160" w:type="dxa"/>
            <w:shd w:val="clear" w:color="auto" w:fill="F8FAFC"/>
          </w:tcPr>
          <w:p w14:paraId="439DDAD8" w14:textId="77777777" w:rsidR="003D7446" w:rsidRDefault="00000000">
            <w:r>
              <w:t>Facilitate detailed scenario planning</w:t>
            </w:r>
          </w:p>
        </w:tc>
        <w:tc>
          <w:tcPr>
            <w:tcW w:w="2160" w:type="dxa"/>
            <w:shd w:val="clear" w:color="auto" w:fill="F8FAFC"/>
          </w:tcPr>
          <w:p w14:paraId="19E16584" w14:textId="77777777" w:rsidR="003D7446" w:rsidRDefault="00000000">
            <w:r>
              <w:t>Feature coefficients, model validation metrics, inputs sensitivity</w:t>
            </w:r>
          </w:p>
        </w:tc>
        <w:tc>
          <w:tcPr>
            <w:tcW w:w="2160" w:type="dxa"/>
            <w:shd w:val="clear" w:color="auto" w:fill="F8FAFC"/>
          </w:tcPr>
          <w:p w14:paraId="770032A5" w14:textId="77777777" w:rsidR="003D7446" w:rsidRDefault="00000000">
            <w:r>
              <w:t>Technical Reports, Interactive Demo runs</w:t>
            </w:r>
          </w:p>
        </w:tc>
      </w:tr>
      <w:tr w:rsidR="003D7446" w14:paraId="1A71E32F" w14:textId="77777777">
        <w:tc>
          <w:tcPr>
            <w:tcW w:w="2160" w:type="dxa"/>
          </w:tcPr>
          <w:p w14:paraId="72AAFA3D" w14:textId="77777777" w:rsidR="003D7446" w:rsidRDefault="00000000">
            <w:r>
              <w:t>**Academic Researchers**</w:t>
            </w:r>
          </w:p>
        </w:tc>
        <w:tc>
          <w:tcPr>
            <w:tcW w:w="2160" w:type="dxa"/>
          </w:tcPr>
          <w:p w14:paraId="244EEA73" w14:textId="77777777" w:rsidR="003D7446" w:rsidRDefault="00000000">
            <w:r>
              <w:t>Support comparative analysis</w:t>
            </w:r>
          </w:p>
        </w:tc>
        <w:tc>
          <w:tcPr>
            <w:tcW w:w="2160" w:type="dxa"/>
          </w:tcPr>
          <w:p w14:paraId="02851406" w14:textId="77777777" w:rsidR="003D7446" w:rsidRDefault="00000000">
            <w:r>
              <w:t>Datasets info, algorithm selection rationale, regression metrics</w:t>
            </w:r>
          </w:p>
        </w:tc>
        <w:tc>
          <w:tcPr>
            <w:tcW w:w="2160" w:type="dxa"/>
          </w:tcPr>
          <w:p w14:paraId="465DE047" w14:textId="77777777" w:rsidR="003D7446" w:rsidRDefault="00000000">
            <w:r>
              <w:t>Academic Papers, GitHub Repositories</w:t>
            </w:r>
          </w:p>
        </w:tc>
      </w:tr>
      <w:tr w:rsidR="003D7446" w14:paraId="1E16B958" w14:textId="77777777">
        <w:tc>
          <w:tcPr>
            <w:tcW w:w="2160" w:type="dxa"/>
            <w:shd w:val="clear" w:color="auto" w:fill="F8FAFC"/>
          </w:tcPr>
          <w:p w14:paraId="1E252EF5" w14:textId="77777777" w:rsidR="003D7446" w:rsidRDefault="00000000">
            <w:r>
              <w:t>**Project Team**</w:t>
            </w:r>
          </w:p>
        </w:tc>
        <w:tc>
          <w:tcPr>
            <w:tcW w:w="2160" w:type="dxa"/>
            <w:shd w:val="clear" w:color="auto" w:fill="F8FAFC"/>
          </w:tcPr>
          <w:p w14:paraId="13873F47" w14:textId="77777777" w:rsidR="003D7446" w:rsidRDefault="00000000">
            <w:r>
              <w:t>Ensure alignment on sprints and milestones</w:t>
            </w:r>
          </w:p>
        </w:tc>
        <w:tc>
          <w:tcPr>
            <w:tcW w:w="2160" w:type="dxa"/>
            <w:shd w:val="clear" w:color="auto" w:fill="F8FAFC"/>
          </w:tcPr>
          <w:p w14:paraId="46934B34" w14:textId="77777777" w:rsidR="003D7446" w:rsidRDefault="00000000">
            <w:r>
              <w:t>Task progress, blockages, model tuning findings</w:t>
            </w:r>
          </w:p>
        </w:tc>
        <w:tc>
          <w:tcPr>
            <w:tcW w:w="2160" w:type="dxa"/>
            <w:shd w:val="clear" w:color="auto" w:fill="F8FAFC"/>
          </w:tcPr>
          <w:p w14:paraId="1BB8DD83" w14:textId="77777777" w:rsidR="003D7446" w:rsidRDefault="00000000">
            <w:r>
              <w:t>Daily standups, Sprint boards</w:t>
            </w:r>
          </w:p>
        </w:tc>
      </w:tr>
    </w:tbl>
    <w:p w14:paraId="68D114C5" w14:textId="77777777" w:rsidR="003D7446" w:rsidRDefault="00000000">
      <w:r>
        <w:t>---</w:t>
      </w:r>
    </w:p>
    <w:p w14:paraId="3816C56C" w14:textId="77777777" w:rsidR="003D7446" w:rsidRDefault="00000000">
      <w:pPr>
        <w:pStyle w:val="Heading2"/>
      </w:pPr>
      <w:r>
        <w:lastRenderedPageBreak/>
        <w:t>3. Communication Channels</w:t>
      </w:r>
    </w:p>
    <w:p w14:paraId="5CA0A3BD" w14:textId="77777777" w:rsidR="003D7446" w:rsidRDefault="00000000">
      <w:pPr>
        <w:pStyle w:val="Heading3"/>
      </w:pPr>
      <w:r>
        <w:t>3.1 Digital Repositories</w:t>
      </w:r>
    </w:p>
    <w:p w14:paraId="19B66BE5" w14:textId="77777777" w:rsidR="003D7446" w:rsidRDefault="00000000">
      <w:pPr>
        <w:pStyle w:val="ListBullet"/>
      </w:pPr>
      <w:r>
        <w:rPr>
          <w:b/>
        </w:rPr>
        <w:t>GitHub Repository</w:t>
      </w:r>
      <w:r>
        <w:t>: Primary repository containing code, test scripts, and markdown documentation.</w:t>
      </w:r>
    </w:p>
    <w:p w14:paraId="0655E8B1" w14:textId="77777777" w:rsidR="003D7446" w:rsidRDefault="00000000">
      <w:pPr>
        <w:pStyle w:val="ListBullet"/>
      </w:pPr>
      <w:r>
        <w:rPr>
          <w:b/>
        </w:rPr>
        <w:t>Project Boards</w:t>
      </w:r>
      <w:r>
        <w:t>: Used to track sprints, coordinate task status, and manage dependencies.</w:t>
      </w:r>
    </w:p>
    <w:p w14:paraId="28CC8021" w14:textId="77777777" w:rsidR="003D7446" w:rsidRDefault="00000000">
      <w:pPr>
        <w:pStyle w:val="Heading3"/>
      </w:pPr>
      <w:r>
        <w:t>3.2 Visual Presentations</w:t>
      </w:r>
    </w:p>
    <w:p w14:paraId="485C43CF" w14:textId="77777777" w:rsidR="003D7446" w:rsidRDefault="00000000">
      <w:pPr>
        <w:pStyle w:val="ListBullet"/>
      </w:pPr>
      <w:r>
        <w:rPr>
          <w:b/>
        </w:rPr>
        <w:t>Interactive Web App</w:t>
      </w:r>
      <w:r>
        <w:t>: Serving the Flask application locally to showcase live predictions.</w:t>
      </w:r>
    </w:p>
    <w:p w14:paraId="16A24387" w14:textId="77777777" w:rsidR="003D7446" w:rsidRDefault="00000000">
      <w:pPr>
        <w:pStyle w:val="ListBullet"/>
      </w:pPr>
      <w:r>
        <w:rPr>
          <w:b/>
        </w:rPr>
        <w:t>Visual Dashboards</w:t>
      </w:r>
      <w:r>
        <w:t>: Color-coded badges and gradient gauges to quickly communicate development levels to non-technical users.</w:t>
      </w:r>
    </w:p>
    <w:p w14:paraId="6A055806" w14:textId="77777777" w:rsidR="003D7446" w:rsidRDefault="00000000">
      <w:r>
        <w:t>---</w:t>
      </w:r>
    </w:p>
    <w:p w14:paraId="6A0ED10B" w14:textId="77777777" w:rsidR="003D7446" w:rsidRDefault="00000000">
      <w:pPr>
        <w:pStyle w:val="Heading2"/>
      </w:pPr>
      <w:r>
        <w:t>4. Feedback Mechanism</w:t>
      </w:r>
    </w:p>
    <w:p w14:paraId="55767E4B" w14:textId="77777777" w:rsidR="003D7446" w:rsidRDefault="00000000">
      <w:r>
        <w:t>Users can provide feedback on predictions directly through the web application's contact forms or repository issue trackers. This feedback is reviewed during sprint reviews to prioritize model enhancements and interface updates.</w:t>
      </w:r>
    </w:p>
    <w:p w14:paraId="0F147BA4" w14:textId="77777777" w:rsidR="0083129A" w:rsidRDefault="0083129A" w:rsidP="0083129A">
      <w:pPr>
        <w:pStyle w:val="Heading2"/>
      </w:pPr>
    </w:p>
    <w:p w14:paraId="391889F3" w14:textId="77777777" w:rsidR="0083129A" w:rsidRPr="0083129A" w:rsidRDefault="0083129A" w:rsidP="0083129A">
      <w:pPr>
        <w:pStyle w:val="Heading2"/>
      </w:pPr>
      <w:r w:rsidRPr="0083129A">
        <w:t>Communication Plan:</w:t>
      </w:r>
    </w:p>
    <w:p w14:paraId="7D710CB1" w14:textId="77777777" w:rsidR="0083129A" w:rsidRPr="0083129A" w:rsidRDefault="0083129A" w:rsidP="0083129A">
      <w:r w:rsidRPr="0083129A">
        <w:t>Effective communication is essential for a successful project demonstration. This document outlines the communication strategy used within the team and with stakeholders throughout the project lifecycle, including how updates, issues, and feedback were managed.</w:t>
      </w:r>
    </w:p>
    <w:tbl>
      <w:tblPr>
        <w:tblStyle w:val="TableGrid"/>
        <w:tblW w:w="0" w:type="auto"/>
        <w:tblLook w:val="04A0" w:firstRow="1" w:lastRow="0" w:firstColumn="1" w:lastColumn="0" w:noHBand="0" w:noVBand="1"/>
      </w:tblPr>
      <w:tblGrid>
        <w:gridCol w:w="1012"/>
        <w:gridCol w:w="1691"/>
        <w:gridCol w:w="1334"/>
        <w:gridCol w:w="1691"/>
        <w:gridCol w:w="1419"/>
        <w:gridCol w:w="1733"/>
      </w:tblGrid>
      <w:tr w:rsidR="0083129A" w:rsidRPr="0083129A" w14:paraId="70FEFA42" w14:textId="77777777" w:rsidTr="0083129A">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500D769" w14:textId="77777777" w:rsidR="0083129A" w:rsidRPr="0083129A" w:rsidRDefault="0083129A" w:rsidP="0083129A">
            <w:pPr>
              <w:spacing w:after="200" w:line="276" w:lineRule="auto"/>
            </w:pPr>
            <w:proofErr w:type="spellStart"/>
            <w:proofErr w:type="gramStart"/>
            <w:r w:rsidRPr="0083129A">
              <w:rPr>
                <w:b/>
              </w:rPr>
              <w:t>S.No</w:t>
            </w:r>
            <w:proofErr w:type="spellEnd"/>
            <w:proofErr w:type="gramEnd"/>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C54D3C0" w14:textId="77777777" w:rsidR="0083129A" w:rsidRPr="0083129A" w:rsidRDefault="0083129A" w:rsidP="0083129A">
            <w:pPr>
              <w:spacing w:after="200" w:line="276" w:lineRule="auto"/>
            </w:pPr>
            <w:r w:rsidRPr="0083129A">
              <w:rPr>
                <w:b/>
              </w:rPr>
              <w:t>Communication Type</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D4C494A" w14:textId="77777777" w:rsidR="0083129A" w:rsidRPr="0083129A" w:rsidRDefault="0083129A" w:rsidP="0083129A">
            <w:pPr>
              <w:spacing w:after="200" w:line="276" w:lineRule="auto"/>
            </w:pPr>
            <w:r w:rsidRPr="0083129A">
              <w:rPr>
                <w:b/>
              </w:rPr>
              <w:t>Frequency</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2A45BE0" w14:textId="77777777" w:rsidR="0083129A" w:rsidRPr="0083129A" w:rsidRDefault="0083129A" w:rsidP="0083129A">
            <w:pPr>
              <w:spacing w:after="200" w:line="276" w:lineRule="auto"/>
            </w:pPr>
            <w:r w:rsidRPr="0083129A">
              <w:rPr>
                <w:b/>
              </w:rPr>
              <w:t>Channel / Tool</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665587F" w14:textId="77777777" w:rsidR="0083129A" w:rsidRPr="0083129A" w:rsidRDefault="0083129A" w:rsidP="0083129A">
            <w:pPr>
              <w:spacing w:after="200" w:line="276" w:lineRule="auto"/>
            </w:pPr>
            <w:r w:rsidRPr="0083129A">
              <w:rPr>
                <w:b/>
              </w:rPr>
              <w:t>Participants</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900DBDA" w14:textId="77777777" w:rsidR="0083129A" w:rsidRPr="0083129A" w:rsidRDefault="0083129A" w:rsidP="0083129A">
            <w:pPr>
              <w:spacing w:after="200" w:line="276" w:lineRule="auto"/>
            </w:pPr>
            <w:r w:rsidRPr="0083129A">
              <w:rPr>
                <w:b/>
              </w:rPr>
              <w:t>Purpose</w:t>
            </w:r>
          </w:p>
        </w:tc>
      </w:tr>
      <w:tr w:rsidR="0083129A" w:rsidRPr="0083129A" w14:paraId="77E3B06E" w14:textId="77777777">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0D39B6F" w14:textId="77777777" w:rsidR="0083129A" w:rsidRPr="0083129A" w:rsidRDefault="0083129A" w:rsidP="0083129A">
            <w:pPr>
              <w:spacing w:after="200" w:line="276" w:lineRule="auto"/>
            </w:pPr>
            <w:r w:rsidRPr="0083129A">
              <w:t>1</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0FEA2B4" w14:textId="77777777" w:rsidR="0083129A" w:rsidRPr="0083129A" w:rsidRDefault="0083129A" w:rsidP="0083129A">
            <w:pPr>
              <w:spacing w:after="200" w:line="276" w:lineRule="auto"/>
            </w:pPr>
            <w:proofErr w:type="spellStart"/>
            <w:r w:rsidRPr="0083129A">
              <w:t>Self Project</w:t>
            </w:r>
            <w:proofErr w:type="spellEnd"/>
            <w:r w:rsidRPr="0083129A">
              <w:t xml:space="preserve"> Planning</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3B4A1C4" w14:textId="77777777" w:rsidR="0083129A" w:rsidRPr="0083129A" w:rsidRDefault="0083129A" w:rsidP="0083129A">
            <w:pPr>
              <w:spacing w:after="200" w:line="276" w:lineRule="auto"/>
            </w:pPr>
            <w:r w:rsidRPr="0083129A">
              <w:t>Daily</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3AEC15B" w14:textId="77777777" w:rsidR="0083129A" w:rsidRPr="0083129A" w:rsidRDefault="0083129A" w:rsidP="0083129A">
            <w:pPr>
              <w:spacing w:after="200" w:line="276" w:lineRule="auto"/>
            </w:pPr>
            <w:r w:rsidRPr="0083129A">
              <w:t>Personal Notes, GitHub</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23CA223" w14:textId="77777777" w:rsidR="0083129A" w:rsidRPr="0083129A" w:rsidRDefault="0083129A" w:rsidP="0083129A">
            <w:pPr>
              <w:spacing w:after="200" w:line="276" w:lineRule="auto"/>
            </w:pPr>
            <w:r w:rsidRPr="0083129A">
              <w:t xml:space="preserve">Sai Kiran Bandi, Yaswanth Yadav Keerthi, Swapna </w:t>
            </w:r>
            <w:proofErr w:type="spellStart"/>
            <w:r w:rsidRPr="0083129A">
              <w:t>Beldhari</w:t>
            </w:r>
            <w:proofErr w:type="spellEnd"/>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B251001" w14:textId="77777777" w:rsidR="0083129A" w:rsidRPr="0083129A" w:rsidRDefault="0083129A" w:rsidP="0083129A">
            <w:pPr>
              <w:spacing w:after="200" w:line="276" w:lineRule="auto"/>
            </w:pPr>
            <w:r w:rsidRPr="0083129A">
              <w:t>Plan daily development tasks, documentation, and project milestones.</w:t>
            </w:r>
          </w:p>
        </w:tc>
      </w:tr>
      <w:tr w:rsidR="0083129A" w:rsidRPr="0083129A" w14:paraId="30574375" w14:textId="77777777">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74F46365" w14:textId="77777777" w:rsidR="0083129A" w:rsidRPr="0083129A" w:rsidRDefault="0083129A" w:rsidP="0083129A">
            <w:pPr>
              <w:spacing w:after="200" w:line="276" w:lineRule="auto"/>
            </w:pPr>
            <w:r w:rsidRPr="0083129A">
              <w:t>2</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5E960836" w14:textId="77777777" w:rsidR="0083129A" w:rsidRPr="0083129A" w:rsidRDefault="0083129A" w:rsidP="0083129A">
            <w:pPr>
              <w:spacing w:after="200" w:line="276" w:lineRule="auto"/>
            </w:pPr>
            <w:r w:rsidRPr="0083129A">
              <w:t>Progress Tracking</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3CC5D676" w14:textId="77777777" w:rsidR="0083129A" w:rsidRPr="0083129A" w:rsidRDefault="0083129A" w:rsidP="0083129A">
            <w:pPr>
              <w:spacing w:after="200" w:line="276" w:lineRule="auto"/>
            </w:pPr>
            <w:r w:rsidRPr="0083129A">
              <w:t>Weekly</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0CC1345A" w14:textId="77777777" w:rsidR="0083129A" w:rsidRPr="0083129A" w:rsidRDefault="0083129A" w:rsidP="0083129A">
            <w:pPr>
              <w:spacing w:after="200" w:line="276" w:lineRule="auto"/>
            </w:pPr>
            <w:r w:rsidRPr="0083129A">
              <w:t>Git &amp; GitHub</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6B021F1C" w14:textId="77777777" w:rsidR="0083129A" w:rsidRPr="0083129A" w:rsidRDefault="0083129A" w:rsidP="0083129A">
            <w:pPr>
              <w:spacing w:after="200" w:line="276" w:lineRule="auto"/>
            </w:pPr>
            <w:r w:rsidRPr="0083129A">
              <w:t xml:space="preserve">Sai Kiran Bandi, Yaswanth Yadav </w:t>
            </w:r>
            <w:r w:rsidRPr="0083129A">
              <w:lastRenderedPageBreak/>
              <w:t xml:space="preserve">Keerthi, Swapna </w:t>
            </w:r>
            <w:proofErr w:type="spellStart"/>
            <w:r w:rsidRPr="0083129A">
              <w:t>Beldhari</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4B705AC6" w14:textId="77777777" w:rsidR="0083129A" w:rsidRPr="0083129A" w:rsidRDefault="0083129A" w:rsidP="0083129A">
            <w:pPr>
              <w:spacing w:after="200" w:line="276" w:lineRule="auto"/>
            </w:pPr>
            <w:r w:rsidRPr="0083129A">
              <w:lastRenderedPageBreak/>
              <w:t xml:space="preserve">Track project progress, maintain version history, </w:t>
            </w:r>
            <w:r w:rsidRPr="0083129A">
              <w:lastRenderedPageBreak/>
              <w:t>and monitor completed tasks.</w:t>
            </w:r>
          </w:p>
        </w:tc>
      </w:tr>
      <w:tr w:rsidR="0083129A" w:rsidRPr="0083129A" w14:paraId="685AEB91" w14:textId="77777777">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C3BE11" w14:textId="77777777" w:rsidR="0083129A" w:rsidRPr="0083129A" w:rsidRDefault="0083129A" w:rsidP="0083129A">
            <w:pPr>
              <w:spacing w:after="200" w:line="276" w:lineRule="auto"/>
            </w:pPr>
            <w:r w:rsidRPr="0083129A">
              <w:lastRenderedPageBreak/>
              <w:t>3</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65F4E7E" w14:textId="77777777" w:rsidR="0083129A" w:rsidRPr="0083129A" w:rsidRDefault="0083129A" w:rsidP="0083129A">
            <w:pPr>
              <w:spacing w:after="200" w:line="276" w:lineRule="auto"/>
            </w:pPr>
            <w:r w:rsidRPr="0083129A">
              <w:t>Issue Resolution</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1531A15" w14:textId="77777777" w:rsidR="0083129A" w:rsidRPr="0083129A" w:rsidRDefault="0083129A" w:rsidP="0083129A">
            <w:pPr>
              <w:spacing w:after="200" w:line="276" w:lineRule="auto"/>
            </w:pPr>
            <w:r w:rsidRPr="0083129A">
              <w:t>As Needed</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C1C5719" w14:textId="77777777" w:rsidR="0083129A" w:rsidRPr="0083129A" w:rsidRDefault="0083129A" w:rsidP="0083129A">
            <w:pPr>
              <w:spacing w:after="200" w:line="276" w:lineRule="auto"/>
            </w:pPr>
            <w:r w:rsidRPr="0083129A">
              <w:t>ChatGPT, Python Documentation, Stack Overflow</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64607CA" w14:textId="77777777" w:rsidR="0083129A" w:rsidRPr="0083129A" w:rsidRDefault="0083129A" w:rsidP="0083129A">
            <w:pPr>
              <w:spacing w:after="200" w:line="276" w:lineRule="auto"/>
            </w:pPr>
            <w:r w:rsidRPr="0083129A">
              <w:t xml:space="preserve">Sai Kiran Bandi, Yaswanth Yadav Keerthi, Swapna </w:t>
            </w:r>
            <w:proofErr w:type="spellStart"/>
            <w:r w:rsidRPr="0083129A">
              <w:t>Beldhari</w:t>
            </w:r>
            <w:proofErr w:type="spellEnd"/>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7A5A294" w14:textId="77777777" w:rsidR="0083129A" w:rsidRPr="0083129A" w:rsidRDefault="0083129A" w:rsidP="0083129A">
            <w:pPr>
              <w:spacing w:after="200" w:line="276" w:lineRule="auto"/>
            </w:pPr>
            <w:r w:rsidRPr="0083129A">
              <w:t>Resolve coding issues, debugging, Machine Learning implementation, and Flask integration.</w:t>
            </w:r>
          </w:p>
        </w:tc>
      </w:tr>
      <w:tr w:rsidR="0083129A" w:rsidRPr="0083129A" w14:paraId="0C4A9047" w14:textId="77777777">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030C17C9" w14:textId="77777777" w:rsidR="0083129A" w:rsidRPr="0083129A" w:rsidRDefault="0083129A" w:rsidP="0083129A">
            <w:pPr>
              <w:spacing w:after="200" w:line="276" w:lineRule="auto"/>
            </w:pPr>
            <w:r w:rsidRPr="0083129A">
              <w:t>4</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01F92209" w14:textId="77777777" w:rsidR="0083129A" w:rsidRPr="0083129A" w:rsidRDefault="0083129A" w:rsidP="0083129A">
            <w:pPr>
              <w:spacing w:after="200" w:line="276" w:lineRule="auto"/>
            </w:pPr>
            <w:r w:rsidRPr="0083129A">
              <w:t>Stakeholder Review</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4D9B6699" w14:textId="77777777" w:rsidR="0083129A" w:rsidRPr="0083129A" w:rsidRDefault="0083129A" w:rsidP="0083129A">
            <w:pPr>
              <w:spacing w:after="200" w:line="276" w:lineRule="auto"/>
            </w:pPr>
            <w:r w:rsidRPr="0083129A">
              <w:t>Bi-Weekly</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5DBBD650" w14:textId="77777777" w:rsidR="0083129A" w:rsidRPr="0083129A" w:rsidRDefault="0083129A" w:rsidP="0083129A">
            <w:pPr>
              <w:spacing w:after="200" w:line="276" w:lineRule="auto"/>
            </w:pPr>
            <w:r w:rsidRPr="0083129A">
              <w:t>Review Sessions</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0A19B25A" w14:textId="77777777" w:rsidR="0083129A" w:rsidRPr="0083129A" w:rsidRDefault="0083129A" w:rsidP="0083129A">
            <w:pPr>
              <w:spacing w:after="200" w:line="276" w:lineRule="auto"/>
            </w:pPr>
            <w:r w:rsidRPr="0083129A">
              <w:t>All Team Members &amp; Mentor</w:t>
            </w:r>
          </w:p>
        </w:tc>
        <w:tc>
          <w:tcPr>
            <w:tcW w:w="1560"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16DBE0C5" w14:textId="77777777" w:rsidR="0083129A" w:rsidRPr="0083129A" w:rsidRDefault="0083129A" w:rsidP="0083129A">
            <w:pPr>
              <w:spacing w:after="200" w:line="276" w:lineRule="auto"/>
            </w:pPr>
            <w:r w:rsidRPr="0083129A">
              <w:t>Receive feedback on project development, testing, and documentation.</w:t>
            </w:r>
          </w:p>
        </w:tc>
      </w:tr>
      <w:tr w:rsidR="0083129A" w:rsidRPr="0083129A" w14:paraId="5D56E484" w14:textId="77777777">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38DBBCD" w14:textId="77777777" w:rsidR="0083129A" w:rsidRPr="0083129A" w:rsidRDefault="0083129A" w:rsidP="0083129A">
            <w:pPr>
              <w:spacing w:after="200" w:line="276" w:lineRule="auto"/>
            </w:pPr>
            <w:r w:rsidRPr="0083129A">
              <w:t>5</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F6A704E" w14:textId="77777777" w:rsidR="0083129A" w:rsidRPr="0083129A" w:rsidRDefault="0083129A" w:rsidP="0083129A">
            <w:pPr>
              <w:spacing w:after="200" w:line="276" w:lineRule="auto"/>
            </w:pPr>
            <w:r w:rsidRPr="0083129A">
              <w:t>Final Demo Rehearsal</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1632918" w14:textId="77777777" w:rsidR="0083129A" w:rsidRPr="0083129A" w:rsidRDefault="0083129A" w:rsidP="0083129A">
            <w:pPr>
              <w:spacing w:after="200" w:line="276" w:lineRule="auto"/>
            </w:pPr>
            <w:r w:rsidRPr="0083129A">
              <w:t>Once</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42C3F81" w14:textId="77777777" w:rsidR="0083129A" w:rsidRPr="0083129A" w:rsidRDefault="0083129A" w:rsidP="0083129A">
            <w:pPr>
              <w:spacing w:after="200" w:line="276" w:lineRule="auto"/>
            </w:pPr>
            <w:r w:rsidRPr="0083129A">
              <w:t>PowerPoint &amp; Local Flask Application</w:t>
            </w:r>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08D2423" w14:textId="77777777" w:rsidR="0083129A" w:rsidRPr="0083129A" w:rsidRDefault="0083129A" w:rsidP="0083129A">
            <w:pPr>
              <w:spacing w:after="200" w:line="276" w:lineRule="auto"/>
            </w:pPr>
            <w:r w:rsidRPr="0083129A">
              <w:t xml:space="preserve">Sai Kiran Bandi, Yaswanth Yadav Keerthi, Swapna </w:t>
            </w:r>
            <w:proofErr w:type="spellStart"/>
            <w:r w:rsidRPr="0083129A">
              <w:t>Beldhari</w:t>
            </w:r>
            <w:proofErr w:type="spellEnd"/>
          </w:p>
        </w:tc>
        <w:tc>
          <w:tcPr>
            <w:tcW w:w="1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1B023B7" w14:textId="77777777" w:rsidR="0083129A" w:rsidRPr="0083129A" w:rsidRDefault="0083129A" w:rsidP="0083129A">
            <w:pPr>
              <w:spacing w:after="200" w:line="276" w:lineRule="auto"/>
            </w:pPr>
            <w:r w:rsidRPr="0083129A">
              <w:t>Demonstrate the complete HDI prediction system before final submission.</w:t>
            </w:r>
          </w:p>
        </w:tc>
      </w:tr>
    </w:tbl>
    <w:p w14:paraId="69898F45" w14:textId="77777777" w:rsidR="0083129A" w:rsidRPr="0083129A" w:rsidRDefault="0083129A" w:rsidP="0083129A"/>
    <w:p w14:paraId="5D4A2973" w14:textId="77777777" w:rsidR="0083129A" w:rsidRPr="0083129A" w:rsidRDefault="0083129A" w:rsidP="0083129A">
      <w:pPr>
        <w:pStyle w:val="Heading2"/>
      </w:pPr>
      <w:r w:rsidRPr="0083129A">
        <w:t>Communication Challenges &amp; Resolutions:</w:t>
      </w:r>
    </w:p>
    <w:tbl>
      <w:tblPr>
        <w:tblStyle w:val="TableGrid"/>
        <w:tblW w:w="0" w:type="auto"/>
        <w:tblLook w:val="04A0" w:firstRow="1" w:lastRow="0" w:firstColumn="1" w:lastColumn="0" w:noHBand="0" w:noVBand="1"/>
      </w:tblPr>
      <w:tblGrid>
        <w:gridCol w:w="1254"/>
        <w:gridCol w:w="3402"/>
        <w:gridCol w:w="4224"/>
      </w:tblGrid>
      <w:tr w:rsidR="0083129A" w:rsidRPr="0083129A" w14:paraId="39CC43E8" w14:textId="77777777" w:rsidTr="0083129A">
        <w:tc>
          <w:tcPr>
            <w:tcW w:w="125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1250363" w14:textId="77777777" w:rsidR="0083129A" w:rsidRPr="0083129A" w:rsidRDefault="0083129A" w:rsidP="0083129A">
            <w:pPr>
              <w:spacing w:after="200" w:line="276" w:lineRule="auto"/>
            </w:pPr>
            <w:proofErr w:type="spellStart"/>
            <w:proofErr w:type="gramStart"/>
            <w:r w:rsidRPr="0083129A">
              <w:rPr>
                <w:b/>
              </w:rPr>
              <w:t>S.No</w:t>
            </w:r>
            <w:proofErr w:type="spellEnd"/>
            <w:proofErr w:type="gramEnd"/>
          </w:p>
        </w:tc>
        <w:tc>
          <w:tcPr>
            <w:tcW w:w="3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3FFA1F1" w14:textId="77777777" w:rsidR="0083129A" w:rsidRPr="0083129A" w:rsidRDefault="0083129A" w:rsidP="0083129A">
            <w:pPr>
              <w:spacing w:after="200" w:line="276" w:lineRule="auto"/>
            </w:pPr>
            <w:r w:rsidRPr="0083129A">
              <w:rPr>
                <w:b/>
              </w:rPr>
              <w:t>Challenge Faced</w:t>
            </w:r>
          </w:p>
        </w:tc>
        <w:tc>
          <w:tcPr>
            <w:tcW w:w="42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0F45E24" w14:textId="77777777" w:rsidR="0083129A" w:rsidRPr="0083129A" w:rsidRDefault="0083129A" w:rsidP="0083129A">
            <w:pPr>
              <w:spacing w:after="200" w:line="276" w:lineRule="auto"/>
            </w:pPr>
            <w:r w:rsidRPr="0083129A">
              <w:rPr>
                <w:b/>
              </w:rPr>
              <w:t>Resolution / Action Taken</w:t>
            </w:r>
          </w:p>
        </w:tc>
      </w:tr>
      <w:tr w:rsidR="0083129A" w:rsidRPr="0083129A" w14:paraId="7E7D2BCF" w14:textId="77777777" w:rsidTr="0083129A">
        <w:tc>
          <w:tcPr>
            <w:tcW w:w="125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C55F805" w14:textId="77777777" w:rsidR="0083129A" w:rsidRPr="0083129A" w:rsidRDefault="0083129A" w:rsidP="0083129A">
            <w:pPr>
              <w:spacing w:after="200" w:line="276" w:lineRule="auto"/>
            </w:pPr>
            <w:r w:rsidRPr="0083129A">
              <w:t>1</w:t>
            </w:r>
          </w:p>
        </w:tc>
        <w:tc>
          <w:tcPr>
            <w:tcW w:w="3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918B866" w14:textId="77777777" w:rsidR="0083129A" w:rsidRPr="0083129A" w:rsidRDefault="0083129A" w:rsidP="0083129A">
            <w:pPr>
              <w:spacing w:after="200" w:line="276" w:lineRule="auto"/>
            </w:pPr>
            <w:r w:rsidRPr="0083129A">
              <w:t>Selecting the most suitable Machine Learning model for HDI prediction.</w:t>
            </w:r>
          </w:p>
        </w:tc>
        <w:tc>
          <w:tcPr>
            <w:tcW w:w="42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4670025" w14:textId="77777777" w:rsidR="0083129A" w:rsidRPr="0083129A" w:rsidRDefault="0083129A" w:rsidP="0083129A">
            <w:pPr>
              <w:spacing w:after="200" w:line="276" w:lineRule="auto"/>
            </w:pPr>
            <w:r w:rsidRPr="0083129A">
              <w:t>Compared Linear Regression, Decision Tree Regressor, and KNN models and selected the Linear Regression model based on its superior interpretability (coefficients directly relate to UNDP dimensions) and high performance (R2 = 0.8834).</w:t>
            </w:r>
          </w:p>
        </w:tc>
      </w:tr>
      <w:tr w:rsidR="0083129A" w:rsidRPr="0083129A" w14:paraId="77D51C59" w14:textId="77777777" w:rsidTr="0083129A">
        <w:tc>
          <w:tcPr>
            <w:tcW w:w="1254"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23069006" w14:textId="77777777" w:rsidR="0083129A" w:rsidRPr="0083129A" w:rsidRDefault="0083129A" w:rsidP="0083129A">
            <w:pPr>
              <w:spacing w:after="200" w:line="276" w:lineRule="auto"/>
            </w:pPr>
            <w:r w:rsidRPr="0083129A">
              <w:lastRenderedPageBreak/>
              <w:t>2</w:t>
            </w:r>
          </w:p>
        </w:tc>
        <w:tc>
          <w:tcPr>
            <w:tcW w:w="3402"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4DCFF857" w14:textId="77777777" w:rsidR="0083129A" w:rsidRPr="0083129A" w:rsidRDefault="0083129A" w:rsidP="0083129A">
            <w:pPr>
              <w:spacing w:after="200" w:line="276" w:lineRule="auto"/>
            </w:pPr>
            <w:r w:rsidRPr="0083129A">
              <w:t>Integrating the trained Machine Learning model with the Flask web application.</w:t>
            </w:r>
          </w:p>
        </w:tc>
        <w:tc>
          <w:tcPr>
            <w:tcW w:w="4224" w:type="dxa"/>
            <w:tcBorders>
              <w:top w:val="single" w:sz="4" w:space="0" w:color="auto"/>
              <w:left w:val="single" w:sz="4" w:space="0" w:color="auto"/>
              <w:bottom w:val="single" w:sz="4" w:space="0" w:color="auto"/>
              <w:right w:val="single" w:sz="4" w:space="0" w:color="auto"/>
            </w:tcBorders>
            <w:shd w:val="clear" w:color="auto" w:fill="F2F5F8"/>
            <w:tcMar>
              <w:top w:w="80" w:type="dxa"/>
              <w:left w:w="120" w:type="dxa"/>
              <w:bottom w:w="80" w:type="dxa"/>
              <w:right w:w="120" w:type="dxa"/>
            </w:tcMar>
            <w:hideMark/>
          </w:tcPr>
          <w:p w14:paraId="3E770A5B" w14:textId="77777777" w:rsidR="0083129A" w:rsidRPr="0083129A" w:rsidRDefault="0083129A" w:rsidP="0083129A">
            <w:pPr>
              <w:spacing w:after="200" w:line="276" w:lineRule="auto"/>
            </w:pPr>
            <w:r w:rsidRPr="0083129A">
              <w:t xml:space="preserve">Serialized the trained model and </w:t>
            </w:r>
            <w:proofErr w:type="spellStart"/>
            <w:r w:rsidRPr="0083129A">
              <w:t>LabelEncoder</w:t>
            </w:r>
            <w:proofErr w:type="spellEnd"/>
            <w:r w:rsidRPr="0083129A">
              <w:t xml:space="preserve"> using Pickle, integrated them into the Flask backend, and verified prediction functionality through extensive local testing.</w:t>
            </w:r>
          </w:p>
        </w:tc>
      </w:tr>
      <w:tr w:rsidR="0083129A" w:rsidRPr="0083129A" w14:paraId="332477ED" w14:textId="77777777" w:rsidTr="0083129A">
        <w:tc>
          <w:tcPr>
            <w:tcW w:w="125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5AD73A0" w14:textId="77777777" w:rsidR="0083129A" w:rsidRPr="0083129A" w:rsidRDefault="0083129A" w:rsidP="0083129A">
            <w:pPr>
              <w:spacing w:after="200" w:line="276" w:lineRule="auto"/>
            </w:pPr>
            <w:r w:rsidRPr="0083129A">
              <w:t>3</w:t>
            </w:r>
          </w:p>
        </w:tc>
        <w:tc>
          <w:tcPr>
            <w:tcW w:w="3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A398D2E" w14:textId="77777777" w:rsidR="0083129A" w:rsidRPr="0083129A" w:rsidRDefault="0083129A" w:rsidP="0083129A">
            <w:pPr>
              <w:spacing w:after="200" w:line="276" w:lineRule="auto"/>
            </w:pPr>
            <w:r w:rsidRPr="0083129A">
              <w:t>Ensuring reliable user input validation and prediction accuracy.</w:t>
            </w:r>
          </w:p>
        </w:tc>
        <w:tc>
          <w:tcPr>
            <w:tcW w:w="42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CE9DF32" w14:textId="77777777" w:rsidR="0083129A" w:rsidRPr="0083129A" w:rsidRDefault="0083129A" w:rsidP="0083129A">
            <w:pPr>
              <w:spacing w:after="200" w:line="276" w:lineRule="auto"/>
            </w:pPr>
            <w:r w:rsidRPr="0083129A">
              <w:t>Implemented both client-side validation (HTML5 attributes) and server-side validation (Flask) to prevent invalid inputs (e.g. negative life expectancy or GNI) and improve application reliability.</w:t>
            </w:r>
          </w:p>
        </w:tc>
      </w:tr>
    </w:tbl>
    <w:p w14:paraId="39919992" w14:textId="77777777" w:rsidR="0083129A" w:rsidRDefault="0083129A"/>
    <w:sectPr w:rsidR="0083129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6B7E" w14:textId="77777777" w:rsidR="00E5042F" w:rsidRDefault="00E5042F" w:rsidP="0083129A">
      <w:pPr>
        <w:spacing w:after="0" w:line="240" w:lineRule="auto"/>
      </w:pPr>
      <w:r>
        <w:separator/>
      </w:r>
    </w:p>
  </w:endnote>
  <w:endnote w:type="continuationSeparator" w:id="0">
    <w:p w14:paraId="29149D97" w14:textId="77777777" w:rsidR="00E5042F" w:rsidRDefault="00E5042F" w:rsidP="00831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7E8B" w14:textId="77777777" w:rsidR="00E5042F" w:rsidRDefault="00E5042F" w:rsidP="0083129A">
      <w:pPr>
        <w:spacing w:after="0" w:line="240" w:lineRule="auto"/>
      </w:pPr>
      <w:r>
        <w:separator/>
      </w:r>
    </w:p>
  </w:footnote>
  <w:footnote w:type="continuationSeparator" w:id="0">
    <w:p w14:paraId="0AF9D9D7" w14:textId="77777777" w:rsidR="00E5042F" w:rsidRDefault="00E5042F" w:rsidP="00831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3E27" w14:textId="1A2502DF" w:rsidR="0083129A" w:rsidRPr="0083129A" w:rsidRDefault="0083129A" w:rsidP="0083129A">
    <w:pPr>
      <w:pStyle w:val="Header"/>
    </w:pPr>
    <w:r w:rsidRPr="0083129A">
      <w:drawing>
        <wp:inline distT="0" distB="0" distL="0" distR="0" wp14:anchorId="0B041225" wp14:editId="15092033">
          <wp:extent cx="1333500" cy="358140"/>
          <wp:effectExtent l="0" t="0" r="0" b="3810"/>
          <wp:docPr id="870165423" name="Picture 4"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58140"/>
                  </a:xfrm>
                  <a:prstGeom prst="rect">
                    <a:avLst/>
                  </a:prstGeom>
                  <a:noFill/>
                  <a:ln>
                    <a:noFill/>
                  </a:ln>
                </pic:spPr>
              </pic:pic>
            </a:graphicData>
          </a:graphic>
        </wp:inline>
      </w:drawing>
    </w:r>
    <w:r w:rsidRPr="0083129A">
      <w:t xml:space="preserve">                                                                                                     </w:t>
    </w:r>
    <w:r w:rsidRPr="0083129A">
      <w:drawing>
        <wp:inline distT="0" distB="0" distL="0" distR="0" wp14:anchorId="3638BC1C" wp14:editId="7155BE50">
          <wp:extent cx="937260" cy="434340"/>
          <wp:effectExtent l="0" t="0" r="0" b="3810"/>
          <wp:docPr id="95617649"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7260" cy="434340"/>
                  </a:xfrm>
                  <a:prstGeom prst="rect">
                    <a:avLst/>
                  </a:prstGeom>
                  <a:noFill/>
                  <a:ln>
                    <a:noFill/>
                  </a:ln>
                </pic:spPr>
              </pic:pic>
            </a:graphicData>
          </a:graphic>
        </wp:inline>
      </w:drawing>
    </w:r>
  </w:p>
  <w:p w14:paraId="64566565" w14:textId="77777777" w:rsidR="0083129A" w:rsidRPr="0083129A" w:rsidRDefault="0083129A" w:rsidP="008312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8389">
    <w:abstractNumId w:val="8"/>
  </w:num>
  <w:num w:numId="2" w16cid:durableId="649674549">
    <w:abstractNumId w:val="6"/>
  </w:num>
  <w:num w:numId="3" w16cid:durableId="1144354101">
    <w:abstractNumId w:val="5"/>
  </w:num>
  <w:num w:numId="4" w16cid:durableId="2090349133">
    <w:abstractNumId w:val="4"/>
  </w:num>
  <w:num w:numId="5" w16cid:durableId="1809593956">
    <w:abstractNumId w:val="7"/>
  </w:num>
  <w:num w:numId="6" w16cid:durableId="1353337656">
    <w:abstractNumId w:val="3"/>
  </w:num>
  <w:num w:numId="7" w16cid:durableId="926303435">
    <w:abstractNumId w:val="2"/>
  </w:num>
  <w:num w:numId="8" w16cid:durableId="249045238">
    <w:abstractNumId w:val="1"/>
  </w:num>
  <w:num w:numId="9" w16cid:durableId="9444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446"/>
    <w:rsid w:val="0083129A"/>
    <w:rsid w:val="00AA1D8D"/>
    <w:rsid w:val="00B47730"/>
    <w:rsid w:val="00CB0664"/>
    <w:rsid w:val="00DB2363"/>
    <w:rsid w:val="00E50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F14863"/>
  <w14:defaultImageDpi w14:val="300"/>
  <w15:docId w15:val="{CA1D3F4A-344D-4970-8F89-C5088ABD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2</cp:revision>
  <dcterms:created xsi:type="dcterms:W3CDTF">2013-12-23T23:15:00Z</dcterms:created>
  <dcterms:modified xsi:type="dcterms:W3CDTF">2026-07-14T10:16:00Z</dcterms:modified>
  <cp:category/>
</cp:coreProperties>
</file>