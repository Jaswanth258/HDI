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B3380" w14:textId="77777777" w:rsidR="00FC7AEC" w:rsidRDefault="00000000" w:rsidP="00E16FF1">
      <w:pPr>
        <w:pStyle w:val="Heading1"/>
        <w:jc w:val="center"/>
      </w:pPr>
      <w:r>
        <w:t>Project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E16FF1" w:rsidRPr="00E16FF1" w14:paraId="4AD081C6" w14:textId="77777777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C9B29" w14:textId="77777777" w:rsidR="00E16FF1" w:rsidRPr="00E16FF1" w:rsidRDefault="00E16FF1" w:rsidP="00E16FF1">
            <w:pPr>
              <w:spacing w:after="200" w:line="276" w:lineRule="auto"/>
              <w:jc w:val="center"/>
            </w:pPr>
            <w:r w:rsidRPr="00E16FF1">
              <w:t>DATE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934EE" w14:textId="77777777" w:rsidR="00E16FF1" w:rsidRPr="00E16FF1" w:rsidRDefault="00E16FF1" w:rsidP="00E16FF1">
            <w:pPr>
              <w:spacing w:after="200" w:line="276" w:lineRule="auto"/>
              <w:jc w:val="center"/>
            </w:pPr>
            <w:r w:rsidRPr="00E16FF1">
              <w:t>02 JULY 2026</w:t>
            </w:r>
          </w:p>
        </w:tc>
      </w:tr>
      <w:tr w:rsidR="00E16FF1" w:rsidRPr="00E16FF1" w14:paraId="00D35BF1" w14:textId="77777777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F77C0" w14:textId="77777777" w:rsidR="00E16FF1" w:rsidRPr="00E16FF1" w:rsidRDefault="00E16FF1" w:rsidP="00E16FF1">
            <w:pPr>
              <w:spacing w:after="200" w:line="276" w:lineRule="auto"/>
              <w:jc w:val="center"/>
            </w:pPr>
            <w:r w:rsidRPr="00E16FF1">
              <w:t>TEAM ID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1CD07" w14:textId="77777777" w:rsidR="00E16FF1" w:rsidRPr="00E16FF1" w:rsidRDefault="00E16FF1" w:rsidP="00E16FF1">
            <w:pPr>
              <w:spacing w:after="200" w:line="276" w:lineRule="auto"/>
              <w:jc w:val="center"/>
            </w:pPr>
          </w:p>
        </w:tc>
      </w:tr>
      <w:tr w:rsidR="00E16FF1" w:rsidRPr="00E16FF1" w14:paraId="1AE24AA7" w14:textId="77777777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ACA39" w14:textId="77777777" w:rsidR="00E16FF1" w:rsidRPr="00E16FF1" w:rsidRDefault="00E16FF1" w:rsidP="00E16FF1">
            <w:pPr>
              <w:spacing w:after="200" w:line="276" w:lineRule="auto"/>
              <w:jc w:val="center"/>
            </w:pPr>
            <w:r w:rsidRPr="00E16FF1">
              <w:t>PROJECT NAME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CC3D9" w14:textId="77777777" w:rsidR="00E16FF1" w:rsidRPr="00E16FF1" w:rsidRDefault="00E16FF1" w:rsidP="00E16FF1">
            <w:pPr>
              <w:spacing w:after="200" w:line="276" w:lineRule="auto"/>
              <w:jc w:val="center"/>
              <w:rPr>
                <w:lang w:val="en-IN"/>
              </w:rPr>
            </w:pPr>
            <w:r w:rsidRPr="00E16FF1">
              <w:rPr>
                <w:b/>
                <w:bCs/>
              </w:rPr>
              <w:t>A Comprehensive Measure of Well-Being:</w:t>
            </w:r>
            <w:r w:rsidRPr="00E16FF1">
              <w:t xml:space="preserve"> </w:t>
            </w:r>
            <w:r w:rsidRPr="00E16FF1">
              <w:rPr>
                <w:b/>
                <w:bCs/>
              </w:rPr>
              <w:t>Human Development Index (HDI) Predictor</w:t>
            </w:r>
          </w:p>
        </w:tc>
      </w:tr>
      <w:tr w:rsidR="00E16FF1" w:rsidRPr="00E16FF1" w14:paraId="7EC260CE" w14:textId="77777777" w:rsidTr="00E16FF1">
        <w:trPr>
          <w:trHeight w:val="58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6B4F1" w14:textId="77777777" w:rsidR="00E16FF1" w:rsidRPr="00E16FF1" w:rsidRDefault="00E16FF1" w:rsidP="00E16FF1">
            <w:pPr>
              <w:spacing w:after="200" w:line="276" w:lineRule="auto"/>
              <w:jc w:val="center"/>
            </w:pPr>
            <w:r w:rsidRPr="00E16FF1">
              <w:t>MAXIMUM MARKS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87E4E" w14:textId="2B0B3204" w:rsidR="00E16FF1" w:rsidRPr="00E16FF1" w:rsidRDefault="00E16FF1" w:rsidP="00E16FF1">
            <w:pPr>
              <w:spacing w:after="200" w:line="276" w:lineRule="auto"/>
              <w:jc w:val="center"/>
            </w:pPr>
            <w:r>
              <w:t>5</w:t>
            </w:r>
            <w:r w:rsidRPr="00E16FF1">
              <w:t xml:space="preserve"> MARKS</w:t>
            </w:r>
          </w:p>
        </w:tc>
      </w:tr>
    </w:tbl>
    <w:p w14:paraId="2853FB66" w14:textId="77777777" w:rsidR="00E16FF1" w:rsidRPr="00E16FF1" w:rsidRDefault="00E16FF1" w:rsidP="00E16FF1"/>
    <w:p w14:paraId="7EB3933B" w14:textId="77777777" w:rsidR="00FC7AEC" w:rsidRDefault="00000000">
      <w:pPr>
        <w:pStyle w:val="Heading2"/>
      </w:pPr>
      <w:r>
        <w:t>1. Overview</w:t>
      </w:r>
    </w:p>
    <w:p w14:paraId="4A24478D" w14:textId="77777777" w:rsidR="00FC7AEC" w:rsidRDefault="00000000">
      <w:r>
        <w:t>The Project Planning document outlines the project schedule, development phases, sprint breakdowns, and risk assessments. It serves as a guide to ensure timely delivery of all project milestones and functional features.</w:t>
      </w:r>
    </w:p>
    <w:p w14:paraId="6CD9D5A5" w14:textId="77777777" w:rsidR="00FC7AEC" w:rsidRDefault="00000000">
      <w:r>
        <w:t>---</w:t>
      </w:r>
    </w:p>
    <w:p w14:paraId="7BE60A95" w14:textId="77777777" w:rsidR="00FC7AEC" w:rsidRDefault="00000000">
      <w:pPr>
        <w:pStyle w:val="Heading2"/>
      </w:pPr>
      <w:r>
        <w:t>2. Project Timeline</w:t>
      </w:r>
    </w:p>
    <w:p w14:paraId="4330E8D8" w14:textId="77777777" w:rsidR="00FC7AEC" w:rsidRDefault="00000000">
      <w:r>
        <w:t>The development cycle is organized into eight distinct phases: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612"/>
        <w:gridCol w:w="1440"/>
        <w:gridCol w:w="1440"/>
        <w:gridCol w:w="1440"/>
        <w:gridCol w:w="1440"/>
      </w:tblGrid>
      <w:tr w:rsidR="00FC7AEC" w14:paraId="748AA73E" w14:textId="77777777">
        <w:tc>
          <w:tcPr>
            <w:tcW w:w="1440" w:type="dxa"/>
            <w:shd w:val="clear" w:color="auto" w:fill="2563EB"/>
          </w:tcPr>
          <w:p w14:paraId="466183E7" w14:textId="77777777" w:rsidR="00FC7AEC" w:rsidRDefault="00000000">
            <w:r>
              <w:rPr>
                <w:b/>
                <w:color w:val="FFFFFF"/>
              </w:rPr>
              <w:t>Phase</w:t>
            </w:r>
          </w:p>
        </w:tc>
        <w:tc>
          <w:tcPr>
            <w:tcW w:w="1440" w:type="dxa"/>
            <w:shd w:val="clear" w:color="auto" w:fill="2563EB"/>
          </w:tcPr>
          <w:p w14:paraId="260E222A" w14:textId="77777777" w:rsidR="00FC7AEC" w:rsidRDefault="00000000">
            <w:r>
              <w:rPr>
                <w:b/>
                <w:color w:val="FFFFFF"/>
              </w:rPr>
              <w:t>Task Description</w:t>
            </w:r>
          </w:p>
        </w:tc>
        <w:tc>
          <w:tcPr>
            <w:tcW w:w="1440" w:type="dxa"/>
            <w:shd w:val="clear" w:color="auto" w:fill="2563EB"/>
          </w:tcPr>
          <w:p w14:paraId="074178A8" w14:textId="77777777" w:rsidR="00FC7AEC" w:rsidRDefault="00000000">
            <w:r>
              <w:rPr>
                <w:b/>
                <w:color w:val="FFFFFF"/>
              </w:rPr>
              <w:t>Planned Duration</w:t>
            </w:r>
          </w:p>
        </w:tc>
        <w:tc>
          <w:tcPr>
            <w:tcW w:w="1440" w:type="dxa"/>
            <w:shd w:val="clear" w:color="auto" w:fill="2563EB"/>
          </w:tcPr>
          <w:p w14:paraId="75BE7EDF" w14:textId="77777777" w:rsidR="00FC7AEC" w:rsidRDefault="00000000">
            <w:r>
              <w:rPr>
                <w:b/>
                <w:color w:val="FFFFFF"/>
              </w:rPr>
              <w:t>Start Day</w:t>
            </w:r>
          </w:p>
        </w:tc>
        <w:tc>
          <w:tcPr>
            <w:tcW w:w="1440" w:type="dxa"/>
            <w:shd w:val="clear" w:color="auto" w:fill="2563EB"/>
          </w:tcPr>
          <w:p w14:paraId="281639E8" w14:textId="77777777" w:rsidR="00FC7AEC" w:rsidRDefault="00000000">
            <w:r>
              <w:rPr>
                <w:b/>
                <w:color w:val="FFFFFF"/>
              </w:rPr>
              <w:t>End Day</w:t>
            </w:r>
          </w:p>
        </w:tc>
        <w:tc>
          <w:tcPr>
            <w:tcW w:w="1440" w:type="dxa"/>
            <w:shd w:val="clear" w:color="auto" w:fill="2563EB"/>
          </w:tcPr>
          <w:p w14:paraId="77B84DB9" w14:textId="77777777" w:rsidR="00FC7AEC" w:rsidRDefault="00000000">
            <w:r>
              <w:rPr>
                <w:b/>
                <w:color w:val="FFFFFF"/>
              </w:rPr>
              <w:t>Status</w:t>
            </w:r>
          </w:p>
        </w:tc>
      </w:tr>
      <w:tr w:rsidR="00FC7AEC" w14:paraId="4A4F54C4" w14:textId="77777777">
        <w:tc>
          <w:tcPr>
            <w:tcW w:w="1440" w:type="dxa"/>
          </w:tcPr>
          <w:p w14:paraId="063EEB3D" w14:textId="77777777" w:rsidR="00FC7AEC" w:rsidRDefault="00000000">
            <w:r>
              <w:t>**Phase 1**</w:t>
            </w:r>
          </w:p>
        </w:tc>
        <w:tc>
          <w:tcPr>
            <w:tcW w:w="1440" w:type="dxa"/>
          </w:tcPr>
          <w:p w14:paraId="36D3446C" w14:textId="77777777" w:rsidR="00FC7AEC" w:rsidRDefault="00000000">
            <w:r>
              <w:t>Brainstorming &amp; Ideation</w:t>
            </w:r>
          </w:p>
        </w:tc>
        <w:tc>
          <w:tcPr>
            <w:tcW w:w="1440" w:type="dxa"/>
          </w:tcPr>
          <w:p w14:paraId="61F4C517" w14:textId="77777777" w:rsidR="00FC7AEC" w:rsidRDefault="00000000">
            <w:r>
              <w:t>1 Day</w:t>
            </w:r>
          </w:p>
        </w:tc>
        <w:tc>
          <w:tcPr>
            <w:tcW w:w="1440" w:type="dxa"/>
          </w:tcPr>
          <w:p w14:paraId="0639E5BD" w14:textId="77777777" w:rsidR="00FC7AEC" w:rsidRDefault="00000000">
            <w:r>
              <w:t>Day 1</w:t>
            </w:r>
          </w:p>
        </w:tc>
        <w:tc>
          <w:tcPr>
            <w:tcW w:w="1440" w:type="dxa"/>
          </w:tcPr>
          <w:p w14:paraId="762F4A17" w14:textId="77777777" w:rsidR="00FC7AEC" w:rsidRDefault="00000000">
            <w:r>
              <w:t>Day 1</w:t>
            </w:r>
          </w:p>
        </w:tc>
        <w:tc>
          <w:tcPr>
            <w:tcW w:w="1440" w:type="dxa"/>
          </w:tcPr>
          <w:p w14:paraId="0F3A4AAC" w14:textId="77777777" w:rsidR="00FC7AEC" w:rsidRDefault="00000000">
            <w:r>
              <w:t>✅ Complete</w:t>
            </w:r>
          </w:p>
        </w:tc>
      </w:tr>
      <w:tr w:rsidR="00FC7AEC" w14:paraId="2AF2C9F8" w14:textId="77777777">
        <w:tc>
          <w:tcPr>
            <w:tcW w:w="1440" w:type="dxa"/>
            <w:shd w:val="clear" w:color="auto" w:fill="F8FAFC"/>
          </w:tcPr>
          <w:p w14:paraId="6073CA74" w14:textId="77777777" w:rsidR="00FC7AEC" w:rsidRDefault="00000000">
            <w:r>
              <w:t>**Phase 2**</w:t>
            </w:r>
          </w:p>
        </w:tc>
        <w:tc>
          <w:tcPr>
            <w:tcW w:w="1440" w:type="dxa"/>
            <w:shd w:val="clear" w:color="auto" w:fill="F8FAFC"/>
          </w:tcPr>
          <w:p w14:paraId="552AA985" w14:textId="77777777" w:rsidR="00FC7AEC" w:rsidRDefault="00000000">
            <w:r>
              <w:t>Requirement Analysis</w:t>
            </w:r>
          </w:p>
        </w:tc>
        <w:tc>
          <w:tcPr>
            <w:tcW w:w="1440" w:type="dxa"/>
            <w:shd w:val="clear" w:color="auto" w:fill="F8FAFC"/>
          </w:tcPr>
          <w:p w14:paraId="60B623F0" w14:textId="77777777" w:rsidR="00FC7AEC" w:rsidRDefault="00000000">
            <w:r>
              <w:t>1 Day</w:t>
            </w:r>
          </w:p>
        </w:tc>
        <w:tc>
          <w:tcPr>
            <w:tcW w:w="1440" w:type="dxa"/>
            <w:shd w:val="clear" w:color="auto" w:fill="F8FAFC"/>
          </w:tcPr>
          <w:p w14:paraId="468D991C" w14:textId="77777777" w:rsidR="00FC7AEC" w:rsidRDefault="00000000">
            <w:r>
              <w:t>Day 1</w:t>
            </w:r>
          </w:p>
        </w:tc>
        <w:tc>
          <w:tcPr>
            <w:tcW w:w="1440" w:type="dxa"/>
            <w:shd w:val="clear" w:color="auto" w:fill="F8FAFC"/>
          </w:tcPr>
          <w:p w14:paraId="4137A8BB" w14:textId="77777777" w:rsidR="00FC7AEC" w:rsidRDefault="00000000">
            <w:r>
              <w:t>Day 2</w:t>
            </w:r>
          </w:p>
        </w:tc>
        <w:tc>
          <w:tcPr>
            <w:tcW w:w="1440" w:type="dxa"/>
            <w:shd w:val="clear" w:color="auto" w:fill="F8FAFC"/>
          </w:tcPr>
          <w:p w14:paraId="0F50D472" w14:textId="77777777" w:rsidR="00FC7AEC" w:rsidRDefault="00000000">
            <w:r>
              <w:t>✅ Complete</w:t>
            </w:r>
          </w:p>
        </w:tc>
      </w:tr>
      <w:tr w:rsidR="00FC7AEC" w14:paraId="53B2001B" w14:textId="77777777">
        <w:tc>
          <w:tcPr>
            <w:tcW w:w="1440" w:type="dxa"/>
          </w:tcPr>
          <w:p w14:paraId="3F3AFD8B" w14:textId="77777777" w:rsidR="00FC7AEC" w:rsidRDefault="00000000">
            <w:r>
              <w:t>**Phase 3**</w:t>
            </w:r>
          </w:p>
        </w:tc>
        <w:tc>
          <w:tcPr>
            <w:tcW w:w="1440" w:type="dxa"/>
          </w:tcPr>
          <w:p w14:paraId="551D9E27" w14:textId="77777777" w:rsidR="00FC7AEC" w:rsidRDefault="00000000">
            <w:r>
              <w:t>Project Design Phase</w:t>
            </w:r>
          </w:p>
        </w:tc>
        <w:tc>
          <w:tcPr>
            <w:tcW w:w="1440" w:type="dxa"/>
          </w:tcPr>
          <w:p w14:paraId="6C492425" w14:textId="77777777" w:rsidR="00FC7AEC" w:rsidRDefault="00000000">
            <w:r>
              <w:t>1 Day</w:t>
            </w:r>
          </w:p>
        </w:tc>
        <w:tc>
          <w:tcPr>
            <w:tcW w:w="1440" w:type="dxa"/>
          </w:tcPr>
          <w:p w14:paraId="4CFC8172" w14:textId="77777777" w:rsidR="00FC7AEC" w:rsidRDefault="00000000">
            <w:r>
              <w:t>Day 2</w:t>
            </w:r>
          </w:p>
        </w:tc>
        <w:tc>
          <w:tcPr>
            <w:tcW w:w="1440" w:type="dxa"/>
          </w:tcPr>
          <w:p w14:paraId="0DFEE2BC" w14:textId="77777777" w:rsidR="00FC7AEC" w:rsidRDefault="00000000">
            <w:r>
              <w:t>Day 3</w:t>
            </w:r>
          </w:p>
        </w:tc>
        <w:tc>
          <w:tcPr>
            <w:tcW w:w="1440" w:type="dxa"/>
          </w:tcPr>
          <w:p w14:paraId="064D047E" w14:textId="77777777" w:rsidR="00FC7AEC" w:rsidRDefault="00000000">
            <w:r>
              <w:t>✅ Complete</w:t>
            </w:r>
          </w:p>
        </w:tc>
      </w:tr>
      <w:tr w:rsidR="00FC7AEC" w14:paraId="498E1E68" w14:textId="77777777">
        <w:tc>
          <w:tcPr>
            <w:tcW w:w="1440" w:type="dxa"/>
            <w:shd w:val="clear" w:color="auto" w:fill="F8FAFC"/>
          </w:tcPr>
          <w:p w14:paraId="6EBAFDB2" w14:textId="77777777" w:rsidR="00FC7AEC" w:rsidRDefault="00000000">
            <w:r>
              <w:t>**Phase 4**</w:t>
            </w:r>
          </w:p>
        </w:tc>
        <w:tc>
          <w:tcPr>
            <w:tcW w:w="1440" w:type="dxa"/>
            <w:shd w:val="clear" w:color="auto" w:fill="F8FAFC"/>
          </w:tcPr>
          <w:p w14:paraId="16A39977" w14:textId="77777777" w:rsidR="00FC7AEC" w:rsidRDefault="00000000">
            <w:r>
              <w:t>Project Planning Phase</w:t>
            </w:r>
          </w:p>
        </w:tc>
        <w:tc>
          <w:tcPr>
            <w:tcW w:w="1440" w:type="dxa"/>
            <w:shd w:val="clear" w:color="auto" w:fill="F8FAFC"/>
          </w:tcPr>
          <w:p w14:paraId="1D433131" w14:textId="77777777" w:rsidR="00FC7AEC" w:rsidRDefault="00000000">
            <w:r>
              <w:t>1 Day</w:t>
            </w:r>
          </w:p>
        </w:tc>
        <w:tc>
          <w:tcPr>
            <w:tcW w:w="1440" w:type="dxa"/>
            <w:shd w:val="clear" w:color="auto" w:fill="F8FAFC"/>
          </w:tcPr>
          <w:p w14:paraId="35C2D8CD" w14:textId="77777777" w:rsidR="00FC7AEC" w:rsidRDefault="00000000">
            <w:r>
              <w:t>Day 3</w:t>
            </w:r>
          </w:p>
        </w:tc>
        <w:tc>
          <w:tcPr>
            <w:tcW w:w="1440" w:type="dxa"/>
            <w:shd w:val="clear" w:color="auto" w:fill="F8FAFC"/>
          </w:tcPr>
          <w:p w14:paraId="0F040C90" w14:textId="77777777" w:rsidR="00FC7AEC" w:rsidRDefault="00000000">
            <w:r>
              <w:t>Day 3</w:t>
            </w:r>
          </w:p>
        </w:tc>
        <w:tc>
          <w:tcPr>
            <w:tcW w:w="1440" w:type="dxa"/>
            <w:shd w:val="clear" w:color="auto" w:fill="F8FAFC"/>
          </w:tcPr>
          <w:p w14:paraId="2962ACDB" w14:textId="77777777" w:rsidR="00FC7AEC" w:rsidRDefault="00000000">
            <w:r>
              <w:t>✅ Complete</w:t>
            </w:r>
          </w:p>
        </w:tc>
      </w:tr>
      <w:tr w:rsidR="00FC7AEC" w14:paraId="210C8B3E" w14:textId="77777777">
        <w:tc>
          <w:tcPr>
            <w:tcW w:w="1440" w:type="dxa"/>
          </w:tcPr>
          <w:p w14:paraId="6C31553E" w14:textId="77777777" w:rsidR="00FC7AEC" w:rsidRDefault="00000000">
            <w:r>
              <w:t>**Phase 5**</w:t>
            </w:r>
          </w:p>
        </w:tc>
        <w:tc>
          <w:tcPr>
            <w:tcW w:w="1440" w:type="dxa"/>
          </w:tcPr>
          <w:p w14:paraId="3BA02715" w14:textId="77777777" w:rsidR="00FC7AEC" w:rsidRDefault="00000000">
            <w:r>
              <w:t>Project Development Phase</w:t>
            </w:r>
          </w:p>
        </w:tc>
        <w:tc>
          <w:tcPr>
            <w:tcW w:w="1440" w:type="dxa"/>
          </w:tcPr>
          <w:p w14:paraId="0A081857" w14:textId="77777777" w:rsidR="00FC7AEC" w:rsidRDefault="00000000">
            <w:r>
              <w:t>4 Days</w:t>
            </w:r>
          </w:p>
        </w:tc>
        <w:tc>
          <w:tcPr>
            <w:tcW w:w="1440" w:type="dxa"/>
          </w:tcPr>
          <w:p w14:paraId="739A6E8F" w14:textId="77777777" w:rsidR="00FC7AEC" w:rsidRDefault="00000000">
            <w:r>
              <w:t>Day 3</w:t>
            </w:r>
          </w:p>
        </w:tc>
        <w:tc>
          <w:tcPr>
            <w:tcW w:w="1440" w:type="dxa"/>
          </w:tcPr>
          <w:p w14:paraId="0690638E" w14:textId="77777777" w:rsidR="00FC7AEC" w:rsidRDefault="00000000">
            <w:r>
              <w:t>Day 7</w:t>
            </w:r>
          </w:p>
        </w:tc>
        <w:tc>
          <w:tcPr>
            <w:tcW w:w="1440" w:type="dxa"/>
          </w:tcPr>
          <w:p w14:paraId="6C47FEF2" w14:textId="77777777" w:rsidR="00FC7AEC" w:rsidRDefault="00000000">
            <w:r>
              <w:t>✅ Complete</w:t>
            </w:r>
          </w:p>
        </w:tc>
      </w:tr>
      <w:tr w:rsidR="00FC7AEC" w14:paraId="34ED14C3" w14:textId="77777777">
        <w:tc>
          <w:tcPr>
            <w:tcW w:w="1440" w:type="dxa"/>
            <w:shd w:val="clear" w:color="auto" w:fill="F8FAFC"/>
          </w:tcPr>
          <w:p w14:paraId="794690C7" w14:textId="77777777" w:rsidR="00FC7AEC" w:rsidRDefault="00000000">
            <w:r>
              <w:t>**Phase 6**</w:t>
            </w:r>
          </w:p>
        </w:tc>
        <w:tc>
          <w:tcPr>
            <w:tcW w:w="1440" w:type="dxa"/>
            <w:shd w:val="clear" w:color="auto" w:fill="F8FAFC"/>
          </w:tcPr>
          <w:p w14:paraId="232D1888" w14:textId="77777777" w:rsidR="00FC7AEC" w:rsidRDefault="00000000">
            <w:r>
              <w:t>Project Testing</w:t>
            </w:r>
          </w:p>
        </w:tc>
        <w:tc>
          <w:tcPr>
            <w:tcW w:w="1440" w:type="dxa"/>
            <w:shd w:val="clear" w:color="auto" w:fill="F8FAFC"/>
          </w:tcPr>
          <w:p w14:paraId="1412E529" w14:textId="77777777" w:rsidR="00FC7AEC" w:rsidRDefault="00000000">
            <w:r>
              <w:t>1 Day</w:t>
            </w:r>
          </w:p>
        </w:tc>
        <w:tc>
          <w:tcPr>
            <w:tcW w:w="1440" w:type="dxa"/>
            <w:shd w:val="clear" w:color="auto" w:fill="F8FAFC"/>
          </w:tcPr>
          <w:p w14:paraId="33EE21DF" w14:textId="77777777" w:rsidR="00FC7AEC" w:rsidRDefault="00000000">
            <w:r>
              <w:t>Day 7</w:t>
            </w:r>
          </w:p>
        </w:tc>
        <w:tc>
          <w:tcPr>
            <w:tcW w:w="1440" w:type="dxa"/>
            <w:shd w:val="clear" w:color="auto" w:fill="F8FAFC"/>
          </w:tcPr>
          <w:p w14:paraId="519648E5" w14:textId="77777777" w:rsidR="00FC7AEC" w:rsidRDefault="00000000">
            <w:r>
              <w:t>Day 8</w:t>
            </w:r>
          </w:p>
        </w:tc>
        <w:tc>
          <w:tcPr>
            <w:tcW w:w="1440" w:type="dxa"/>
            <w:shd w:val="clear" w:color="auto" w:fill="F8FAFC"/>
          </w:tcPr>
          <w:p w14:paraId="0D774DB7" w14:textId="77777777" w:rsidR="00FC7AEC" w:rsidRDefault="00000000">
            <w:r>
              <w:t>✅ Complete</w:t>
            </w:r>
          </w:p>
        </w:tc>
      </w:tr>
      <w:tr w:rsidR="00FC7AEC" w14:paraId="166F6AB4" w14:textId="77777777">
        <w:tc>
          <w:tcPr>
            <w:tcW w:w="1440" w:type="dxa"/>
          </w:tcPr>
          <w:p w14:paraId="064247EC" w14:textId="77777777" w:rsidR="00FC7AEC" w:rsidRDefault="00000000">
            <w:r>
              <w:t>**Phase 7**</w:t>
            </w:r>
          </w:p>
        </w:tc>
        <w:tc>
          <w:tcPr>
            <w:tcW w:w="1440" w:type="dxa"/>
          </w:tcPr>
          <w:p w14:paraId="37CDDC5C" w14:textId="77777777" w:rsidR="00FC7AEC" w:rsidRDefault="00000000">
            <w:r>
              <w:t>Project Documentation</w:t>
            </w:r>
          </w:p>
        </w:tc>
        <w:tc>
          <w:tcPr>
            <w:tcW w:w="1440" w:type="dxa"/>
          </w:tcPr>
          <w:p w14:paraId="6F8B9507" w14:textId="77777777" w:rsidR="00FC7AEC" w:rsidRDefault="00000000">
            <w:r>
              <w:t>1 Day</w:t>
            </w:r>
          </w:p>
        </w:tc>
        <w:tc>
          <w:tcPr>
            <w:tcW w:w="1440" w:type="dxa"/>
          </w:tcPr>
          <w:p w14:paraId="58E1250D" w14:textId="77777777" w:rsidR="00FC7AEC" w:rsidRDefault="00000000">
            <w:r>
              <w:t>Day 8</w:t>
            </w:r>
          </w:p>
        </w:tc>
        <w:tc>
          <w:tcPr>
            <w:tcW w:w="1440" w:type="dxa"/>
          </w:tcPr>
          <w:p w14:paraId="50575922" w14:textId="77777777" w:rsidR="00FC7AEC" w:rsidRDefault="00000000">
            <w:r>
              <w:t>Day 9</w:t>
            </w:r>
          </w:p>
        </w:tc>
        <w:tc>
          <w:tcPr>
            <w:tcW w:w="1440" w:type="dxa"/>
          </w:tcPr>
          <w:p w14:paraId="42035F65" w14:textId="77777777" w:rsidR="00FC7AEC" w:rsidRDefault="00000000">
            <w:r>
              <w:t>✅ Complete</w:t>
            </w:r>
          </w:p>
        </w:tc>
      </w:tr>
      <w:tr w:rsidR="00FC7AEC" w14:paraId="226AD2F1" w14:textId="77777777">
        <w:tc>
          <w:tcPr>
            <w:tcW w:w="1440" w:type="dxa"/>
            <w:shd w:val="clear" w:color="auto" w:fill="F8FAFC"/>
          </w:tcPr>
          <w:p w14:paraId="4B5D3A08" w14:textId="77777777" w:rsidR="00FC7AEC" w:rsidRDefault="00000000">
            <w:r>
              <w:t>**Phase 8**</w:t>
            </w:r>
          </w:p>
        </w:tc>
        <w:tc>
          <w:tcPr>
            <w:tcW w:w="1440" w:type="dxa"/>
            <w:shd w:val="clear" w:color="auto" w:fill="F8FAFC"/>
          </w:tcPr>
          <w:p w14:paraId="5288190D" w14:textId="77777777" w:rsidR="00FC7AEC" w:rsidRDefault="00000000">
            <w:r>
              <w:t>Project Demonstration</w:t>
            </w:r>
          </w:p>
        </w:tc>
        <w:tc>
          <w:tcPr>
            <w:tcW w:w="1440" w:type="dxa"/>
            <w:shd w:val="clear" w:color="auto" w:fill="F8FAFC"/>
          </w:tcPr>
          <w:p w14:paraId="4A35E0E3" w14:textId="77777777" w:rsidR="00FC7AEC" w:rsidRDefault="00000000">
            <w:r>
              <w:t>1 Day</w:t>
            </w:r>
          </w:p>
        </w:tc>
        <w:tc>
          <w:tcPr>
            <w:tcW w:w="1440" w:type="dxa"/>
            <w:shd w:val="clear" w:color="auto" w:fill="F8FAFC"/>
          </w:tcPr>
          <w:p w14:paraId="10014427" w14:textId="77777777" w:rsidR="00FC7AEC" w:rsidRDefault="00000000">
            <w:r>
              <w:t>Day 9</w:t>
            </w:r>
          </w:p>
        </w:tc>
        <w:tc>
          <w:tcPr>
            <w:tcW w:w="1440" w:type="dxa"/>
            <w:shd w:val="clear" w:color="auto" w:fill="F8FAFC"/>
          </w:tcPr>
          <w:p w14:paraId="1BA03DEC" w14:textId="77777777" w:rsidR="00FC7AEC" w:rsidRDefault="00000000">
            <w:r>
              <w:t>Day 10</w:t>
            </w:r>
          </w:p>
        </w:tc>
        <w:tc>
          <w:tcPr>
            <w:tcW w:w="1440" w:type="dxa"/>
            <w:shd w:val="clear" w:color="auto" w:fill="F8FAFC"/>
          </w:tcPr>
          <w:p w14:paraId="6D745196" w14:textId="77777777" w:rsidR="00FC7AEC" w:rsidRDefault="00000000">
            <w:r>
              <w:t>✅ Complete</w:t>
            </w:r>
          </w:p>
        </w:tc>
      </w:tr>
    </w:tbl>
    <w:p w14:paraId="772B2D4E" w14:textId="77777777" w:rsidR="00FC7AEC" w:rsidRDefault="00000000">
      <w:r>
        <w:t>---</w:t>
      </w:r>
    </w:p>
    <w:p w14:paraId="4E760DA9" w14:textId="77777777" w:rsidR="00FC7AEC" w:rsidRDefault="00000000">
      <w:pPr>
        <w:pStyle w:val="Heading2"/>
      </w:pPr>
      <w:r>
        <w:lastRenderedPageBreak/>
        <w:t>3. Sprint Breakdown</w:t>
      </w:r>
    </w:p>
    <w:p w14:paraId="21F6DDD8" w14:textId="77777777" w:rsidR="00FC7AEC" w:rsidRDefault="00000000">
      <w:r>
        <w:t>The project was executed in four sprints:</w:t>
      </w:r>
    </w:p>
    <w:p w14:paraId="16A96BF5" w14:textId="77777777" w:rsidR="00FC7AEC" w:rsidRDefault="00000000">
      <w:pPr>
        <w:pStyle w:val="Heading3"/>
      </w:pPr>
      <w:r>
        <w:t>Sprint 1: Conception &amp; Foundation (Days 1–3)</w:t>
      </w:r>
    </w:p>
    <w:p w14:paraId="7C9F4A3A" w14:textId="77777777" w:rsidR="00FC7AEC" w:rsidRDefault="00000000">
      <w:pPr>
        <w:pStyle w:val="ListBullet"/>
      </w:pPr>
      <w:r>
        <w:rPr>
          <w:b/>
        </w:rPr>
        <w:t>Goals</w:t>
      </w:r>
      <w:r>
        <w:t>: Define project scope, target personas, and design the system architecture.</w:t>
      </w:r>
    </w:p>
    <w:p w14:paraId="05EF8411" w14:textId="77777777" w:rsidR="00FC7AEC" w:rsidRDefault="00000000">
      <w:pPr>
        <w:pStyle w:val="ListBullet"/>
      </w:pPr>
      <w:r>
        <w:rPr>
          <w:b/>
        </w:rPr>
        <w:t>Tasks</w:t>
      </w:r>
      <w:r>
        <w:t>:</w:t>
      </w:r>
    </w:p>
    <w:p w14:paraId="50AA305B" w14:textId="77777777" w:rsidR="00FC7AEC" w:rsidRDefault="00000000">
      <w:pPr>
        <w:pStyle w:val="ListBullet"/>
      </w:pPr>
      <w:r>
        <w:t>Define problem statements and empathy maps.</w:t>
      </w:r>
    </w:p>
    <w:p w14:paraId="2C0DE508" w14:textId="77777777" w:rsidR="00FC7AEC" w:rsidRDefault="00000000">
      <w:pPr>
        <w:pStyle w:val="ListBullet"/>
      </w:pPr>
      <w:r>
        <w:t>Complete customer journey and data flow mapping.</w:t>
      </w:r>
    </w:p>
    <w:p w14:paraId="2C1832CF" w14:textId="77777777" w:rsidR="00FC7AEC" w:rsidRDefault="00000000">
      <w:pPr>
        <w:pStyle w:val="ListBullet"/>
      </w:pPr>
      <w:r>
        <w:t>Design the database schema and choose the technology stack.</w:t>
      </w:r>
    </w:p>
    <w:p w14:paraId="3761ECF1" w14:textId="77777777" w:rsidR="00FC7AEC" w:rsidRDefault="00000000">
      <w:pPr>
        <w:pStyle w:val="ListBullet"/>
      </w:pPr>
      <w:r>
        <w:t>Set up the directory structure and Python virtual environment.</w:t>
      </w:r>
    </w:p>
    <w:p w14:paraId="42CBA6CD" w14:textId="77777777" w:rsidR="00FC7AEC" w:rsidRDefault="00000000">
      <w:pPr>
        <w:pStyle w:val="Heading3"/>
      </w:pPr>
      <w:r>
        <w:t>Sprint 2: Core Development &amp; Model Training (Days 3–6)</w:t>
      </w:r>
    </w:p>
    <w:p w14:paraId="19CAEABB" w14:textId="77777777" w:rsidR="00FC7AEC" w:rsidRDefault="00000000">
      <w:pPr>
        <w:pStyle w:val="ListBullet"/>
      </w:pPr>
      <w:r>
        <w:rPr>
          <w:b/>
        </w:rPr>
        <w:t>Goals</w:t>
      </w:r>
      <w:r>
        <w:t>: Develop the data cleaning, model training, and application backend routes.</w:t>
      </w:r>
    </w:p>
    <w:p w14:paraId="189BBCC3" w14:textId="77777777" w:rsidR="00FC7AEC" w:rsidRDefault="00000000">
      <w:pPr>
        <w:pStyle w:val="ListBullet"/>
      </w:pPr>
      <w:r>
        <w:rPr>
          <w:b/>
        </w:rPr>
        <w:t>Tasks</w:t>
      </w:r>
      <w:r>
        <w:t>:</w:t>
      </w:r>
    </w:p>
    <w:p w14:paraId="29A53A7D" w14:textId="77777777" w:rsidR="00FC7AEC" w:rsidRDefault="00000000">
      <w:pPr>
        <w:pStyle w:val="ListBullet"/>
      </w:pPr>
      <w:r>
        <w:t>Implement data loading and preprocessing routines.</w:t>
      </w:r>
    </w:p>
    <w:p w14:paraId="42C1A959" w14:textId="77777777" w:rsidR="00FC7AEC" w:rsidRDefault="00000000">
      <w:pPr>
        <w:pStyle w:val="ListBullet"/>
      </w:pPr>
      <w:r>
        <w:t>Train, evaluate, and serialize the Linear Regression model.</w:t>
      </w:r>
    </w:p>
    <w:p w14:paraId="1A8A904E" w14:textId="77777777" w:rsidR="00FC7AEC" w:rsidRDefault="00000000">
      <w:pPr>
        <w:pStyle w:val="ListBullet"/>
      </w:pPr>
      <w:r>
        <w:t>Create backend router endpoints using Flask.</w:t>
      </w:r>
    </w:p>
    <w:p w14:paraId="50CEB310" w14:textId="77777777" w:rsidR="00FC7AEC" w:rsidRDefault="00000000">
      <w:pPr>
        <w:pStyle w:val="ListBullet"/>
      </w:pPr>
      <w:r>
        <w:t>Build HTML validation forms for development indicators.</w:t>
      </w:r>
    </w:p>
    <w:p w14:paraId="24B84588" w14:textId="77777777" w:rsidR="00FC7AEC" w:rsidRDefault="00000000">
      <w:pPr>
        <w:pStyle w:val="ListBullet"/>
      </w:pPr>
      <w:r>
        <w:t>Implement the tier classification and insights engine.</w:t>
      </w:r>
    </w:p>
    <w:p w14:paraId="4C502847" w14:textId="77777777" w:rsidR="00FC7AEC" w:rsidRDefault="00000000">
      <w:pPr>
        <w:pStyle w:val="Heading3"/>
      </w:pPr>
      <w:r>
        <w:t>Sprint 3: Visual Polish &amp; User Interface (Days 6–7)</w:t>
      </w:r>
    </w:p>
    <w:p w14:paraId="3A261CA3" w14:textId="77777777" w:rsidR="00FC7AEC" w:rsidRDefault="00000000">
      <w:pPr>
        <w:pStyle w:val="ListBullet"/>
      </w:pPr>
      <w:r>
        <w:rPr>
          <w:b/>
        </w:rPr>
        <w:t>Goals</w:t>
      </w:r>
      <w:r>
        <w:t>: Apply design styling and visual enhancements to the frontend.</w:t>
      </w:r>
    </w:p>
    <w:p w14:paraId="632561D2" w14:textId="77777777" w:rsidR="00FC7AEC" w:rsidRDefault="00000000">
      <w:pPr>
        <w:pStyle w:val="ListBullet"/>
      </w:pPr>
      <w:r>
        <w:rPr>
          <w:b/>
        </w:rPr>
        <w:t>Tasks</w:t>
      </w:r>
      <w:r>
        <w:t>:</w:t>
      </w:r>
    </w:p>
    <w:p w14:paraId="2C268F81" w14:textId="77777777" w:rsidR="00FC7AEC" w:rsidRDefault="00000000">
      <w:pPr>
        <w:pStyle w:val="ListBullet"/>
      </w:pPr>
      <w:r>
        <w:t>Create the custom CSS style sheet using dark-mode glassmorphism.</w:t>
      </w:r>
    </w:p>
    <w:p w14:paraId="5E5C1603" w14:textId="77777777" w:rsidR="00FC7AEC" w:rsidRDefault="00000000">
      <w:pPr>
        <w:pStyle w:val="ListBullet"/>
      </w:pPr>
      <w:r>
        <w:t>Implement dynamic badges and visual gauges for predicted scores.</w:t>
      </w:r>
    </w:p>
    <w:p w14:paraId="0DC55C3E" w14:textId="77777777" w:rsidR="00FC7AEC" w:rsidRDefault="00000000">
      <w:pPr>
        <w:pStyle w:val="ListBullet"/>
      </w:pPr>
      <w:r>
        <w:t>Ensure layout responsiveness across all screen sizes.</w:t>
      </w:r>
    </w:p>
    <w:p w14:paraId="67706042" w14:textId="77777777" w:rsidR="00FC7AEC" w:rsidRDefault="00000000">
      <w:pPr>
        <w:pStyle w:val="ListBullet"/>
      </w:pPr>
      <w:r>
        <w:t>Add micro-animations and transitions to forms and cards.</w:t>
      </w:r>
    </w:p>
    <w:p w14:paraId="5D29A47C" w14:textId="77777777" w:rsidR="00FC7AEC" w:rsidRDefault="00000000">
      <w:pPr>
        <w:pStyle w:val="Heading3"/>
      </w:pPr>
      <w:r>
        <w:t>Sprint 4: Quality Assurance &amp; Delivery (Days 7–10)</w:t>
      </w:r>
    </w:p>
    <w:p w14:paraId="21980117" w14:textId="77777777" w:rsidR="00FC7AEC" w:rsidRDefault="00000000">
      <w:pPr>
        <w:pStyle w:val="ListBullet"/>
      </w:pPr>
      <w:r>
        <w:rPr>
          <w:b/>
        </w:rPr>
        <w:t>Goals</w:t>
      </w:r>
      <w:r>
        <w:t>: Conduct model evaluation, user testing, and complete documentation.</w:t>
      </w:r>
    </w:p>
    <w:p w14:paraId="5F6E933D" w14:textId="77777777" w:rsidR="00FC7AEC" w:rsidRDefault="00000000">
      <w:pPr>
        <w:pStyle w:val="ListBullet"/>
      </w:pPr>
      <w:r>
        <w:rPr>
          <w:b/>
        </w:rPr>
        <w:t>Tasks</w:t>
      </w:r>
      <w:r>
        <w:t>:</w:t>
      </w:r>
    </w:p>
    <w:p w14:paraId="30137ABB" w14:textId="77777777" w:rsidR="00FC7AEC" w:rsidRDefault="00000000">
      <w:pPr>
        <w:pStyle w:val="ListBullet"/>
      </w:pPr>
      <w:r>
        <w:t>Execute functional tests on predicted scores and boundary conditions.</w:t>
      </w:r>
    </w:p>
    <w:p w14:paraId="76581D2A" w14:textId="77777777" w:rsidR="00FC7AEC" w:rsidRDefault="00000000">
      <w:pPr>
        <w:pStyle w:val="ListBullet"/>
      </w:pPr>
      <w:r>
        <w:t>Conduct user acceptance testing (UAT).</w:t>
      </w:r>
    </w:p>
    <w:p w14:paraId="2D63CE2B" w14:textId="77777777" w:rsidR="00FC7AEC" w:rsidRDefault="00000000">
      <w:pPr>
        <w:pStyle w:val="ListBullet"/>
      </w:pPr>
      <w:r>
        <w:t>Draft SDLC reports and convert files to editable Word formats.</w:t>
      </w:r>
    </w:p>
    <w:p w14:paraId="68E90F7A" w14:textId="77777777" w:rsidR="00FC7AEC" w:rsidRDefault="00000000">
      <w:r>
        <w:t>---</w:t>
      </w:r>
    </w:p>
    <w:p w14:paraId="50039C94" w14:textId="77777777" w:rsidR="00FC7AEC" w:rsidRDefault="00000000">
      <w:pPr>
        <w:pStyle w:val="Heading2"/>
      </w:pPr>
      <w:r>
        <w:t>4. Risk Assessment &amp;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C7AEC" w14:paraId="5CA107B3" w14:textId="77777777">
        <w:tc>
          <w:tcPr>
            <w:tcW w:w="2160" w:type="dxa"/>
            <w:shd w:val="clear" w:color="auto" w:fill="2563EB"/>
          </w:tcPr>
          <w:p w14:paraId="359AAAC4" w14:textId="77777777" w:rsidR="00FC7AEC" w:rsidRDefault="00000000">
            <w:r>
              <w:rPr>
                <w:b/>
                <w:color w:val="FFFFFF"/>
              </w:rPr>
              <w:t>Risk Description</w:t>
            </w:r>
          </w:p>
        </w:tc>
        <w:tc>
          <w:tcPr>
            <w:tcW w:w="2160" w:type="dxa"/>
            <w:shd w:val="clear" w:color="auto" w:fill="2563EB"/>
          </w:tcPr>
          <w:p w14:paraId="0995E23F" w14:textId="77777777" w:rsidR="00FC7AEC" w:rsidRDefault="00000000">
            <w:r>
              <w:rPr>
                <w:b/>
                <w:color w:val="FFFFFF"/>
              </w:rPr>
              <w:t>Probability</w:t>
            </w:r>
          </w:p>
        </w:tc>
        <w:tc>
          <w:tcPr>
            <w:tcW w:w="2160" w:type="dxa"/>
            <w:shd w:val="clear" w:color="auto" w:fill="2563EB"/>
          </w:tcPr>
          <w:p w14:paraId="56153179" w14:textId="77777777" w:rsidR="00FC7AEC" w:rsidRDefault="00000000">
            <w:r>
              <w:rPr>
                <w:b/>
                <w:color w:val="FFFFFF"/>
              </w:rPr>
              <w:t>Impact</w:t>
            </w:r>
          </w:p>
        </w:tc>
        <w:tc>
          <w:tcPr>
            <w:tcW w:w="2160" w:type="dxa"/>
            <w:shd w:val="clear" w:color="auto" w:fill="2563EB"/>
          </w:tcPr>
          <w:p w14:paraId="0617DDB4" w14:textId="77777777" w:rsidR="00FC7AEC" w:rsidRDefault="00000000">
            <w:r>
              <w:rPr>
                <w:b/>
                <w:color w:val="FFFFFF"/>
              </w:rPr>
              <w:t>Mitigation Strategy</w:t>
            </w:r>
          </w:p>
        </w:tc>
      </w:tr>
      <w:tr w:rsidR="00FC7AEC" w14:paraId="1CE4CF43" w14:textId="77777777">
        <w:tc>
          <w:tcPr>
            <w:tcW w:w="2160" w:type="dxa"/>
          </w:tcPr>
          <w:p w14:paraId="28B1388B" w14:textId="77777777" w:rsidR="00FC7AEC" w:rsidRDefault="00000000">
            <w:r>
              <w:t>**Model Underfitting**</w:t>
            </w:r>
          </w:p>
        </w:tc>
        <w:tc>
          <w:tcPr>
            <w:tcW w:w="2160" w:type="dxa"/>
          </w:tcPr>
          <w:p w14:paraId="31D2F028" w14:textId="77777777" w:rsidR="00FC7AEC" w:rsidRDefault="00000000">
            <w:r>
              <w:t>Medium</w:t>
            </w:r>
          </w:p>
        </w:tc>
        <w:tc>
          <w:tcPr>
            <w:tcW w:w="2160" w:type="dxa"/>
          </w:tcPr>
          <w:p w14:paraId="04540933" w14:textId="77777777" w:rsidR="00FC7AEC" w:rsidRDefault="00000000">
            <w:r>
              <w:t>High</w:t>
            </w:r>
          </w:p>
        </w:tc>
        <w:tc>
          <w:tcPr>
            <w:tcW w:w="2160" w:type="dxa"/>
          </w:tcPr>
          <w:p w14:paraId="26F194C3" w14:textId="77777777" w:rsidR="00FC7AEC" w:rsidRDefault="00000000">
            <w:r>
              <w:t xml:space="preserve">Select the most relevant features </w:t>
            </w:r>
            <w:r>
              <w:lastRenderedPageBreak/>
              <w:t>(EYS, MYS, Life Exp) and evaluate regression metrics.</w:t>
            </w:r>
          </w:p>
        </w:tc>
      </w:tr>
      <w:tr w:rsidR="00FC7AEC" w14:paraId="43969C5B" w14:textId="77777777">
        <w:tc>
          <w:tcPr>
            <w:tcW w:w="2160" w:type="dxa"/>
            <w:shd w:val="clear" w:color="auto" w:fill="F8FAFC"/>
          </w:tcPr>
          <w:p w14:paraId="10F00FB0" w14:textId="77777777" w:rsidR="00FC7AEC" w:rsidRDefault="00000000">
            <w:r>
              <w:lastRenderedPageBreak/>
              <w:t>**Small Dataset (200 records)**</w:t>
            </w:r>
          </w:p>
        </w:tc>
        <w:tc>
          <w:tcPr>
            <w:tcW w:w="2160" w:type="dxa"/>
            <w:shd w:val="clear" w:color="auto" w:fill="F8FAFC"/>
          </w:tcPr>
          <w:p w14:paraId="64969E50" w14:textId="77777777" w:rsidR="00FC7AEC" w:rsidRDefault="00000000">
            <w:r>
              <w:t>Medium</w:t>
            </w:r>
          </w:p>
        </w:tc>
        <w:tc>
          <w:tcPr>
            <w:tcW w:w="2160" w:type="dxa"/>
            <w:shd w:val="clear" w:color="auto" w:fill="F8FAFC"/>
          </w:tcPr>
          <w:p w14:paraId="014458EE" w14:textId="77777777" w:rsidR="00FC7AEC" w:rsidRDefault="00000000">
            <w:r>
              <w:t>Medium</w:t>
            </w:r>
          </w:p>
        </w:tc>
        <w:tc>
          <w:tcPr>
            <w:tcW w:w="2160" w:type="dxa"/>
            <w:shd w:val="clear" w:color="auto" w:fill="F8FAFC"/>
          </w:tcPr>
          <w:p w14:paraId="36144B39" w14:textId="77777777" w:rsidR="00FC7AEC" w:rsidRDefault="00000000">
            <w:r>
              <w:t>Use cross-validation during model training and perform boundary value validation.</w:t>
            </w:r>
          </w:p>
        </w:tc>
      </w:tr>
      <w:tr w:rsidR="00FC7AEC" w14:paraId="14DBCE0E" w14:textId="77777777">
        <w:tc>
          <w:tcPr>
            <w:tcW w:w="2160" w:type="dxa"/>
          </w:tcPr>
          <w:p w14:paraId="03F91B6A" w14:textId="77777777" w:rsidR="00FC7AEC" w:rsidRDefault="00000000">
            <w:r>
              <w:t>**PowerShell Activation Policy Block**</w:t>
            </w:r>
          </w:p>
        </w:tc>
        <w:tc>
          <w:tcPr>
            <w:tcW w:w="2160" w:type="dxa"/>
          </w:tcPr>
          <w:p w14:paraId="069D6882" w14:textId="77777777" w:rsidR="00FC7AEC" w:rsidRDefault="00000000">
            <w:r>
              <w:t>High</w:t>
            </w:r>
          </w:p>
        </w:tc>
        <w:tc>
          <w:tcPr>
            <w:tcW w:w="2160" w:type="dxa"/>
          </w:tcPr>
          <w:p w14:paraId="5FBF0324" w14:textId="77777777" w:rsidR="00FC7AEC" w:rsidRDefault="00000000">
            <w:r>
              <w:t>Low</w:t>
            </w:r>
          </w:p>
        </w:tc>
        <w:tc>
          <w:tcPr>
            <w:tcW w:w="2160" w:type="dxa"/>
          </w:tcPr>
          <w:p w14:paraId="3DE85398" w14:textId="77777777" w:rsidR="00FC7AEC" w:rsidRDefault="00000000">
            <w:r>
              <w:t>Provide activation instructions with set policy commands (`RemoteSigned`).</w:t>
            </w:r>
          </w:p>
        </w:tc>
      </w:tr>
      <w:tr w:rsidR="00FC7AEC" w14:paraId="7CE61767" w14:textId="77777777">
        <w:tc>
          <w:tcPr>
            <w:tcW w:w="2160" w:type="dxa"/>
            <w:shd w:val="clear" w:color="auto" w:fill="F8FAFC"/>
          </w:tcPr>
          <w:p w14:paraId="4F7CAEC6" w14:textId="77777777" w:rsidR="00FC7AEC" w:rsidRDefault="00000000">
            <w:r>
              <w:t>**Path Resolution Failures**</w:t>
            </w:r>
          </w:p>
        </w:tc>
        <w:tc>
          <w:tcPr>
            <w:tcW w:w="2160" w:type="dxa"/>
            <w:shd w:val="clear" w:color="auto" w:fill="F8FAFC"/>
          </w:tcPr>
          <w:p w14:paraId="7D49CAE7" w14:textId="77777777" w:rsidR="00FC7AEC" w:rsidRDefault="00000000">
            <w:r>
              <w:t>Medium</w:t>
            </w:r>
          </w:p>
        </w:tc>
        <w:tc>
          <w:tcPr>
            <w:tcW w:w="2160" w:type="dxa"/>
            <w:shd w:val="clear" w:color="auto" w:fill="F8FAFC"/>
          </w:tcPr>
          <w:p w14:paraId="12F9EC1E" w14:textId="77777777" w:rsidR="00FC7AEC" w:rsidRDefault="00000000">
            <w:r>
              <w:t>High</w:t>
            </w:r>
          </w:p>
        </w:tc>
        <w:tc>
          <w:tcPr>
            <w:tcW w:w="2160" w:type="dxa"/>
            <w:shd w:val="clear" w:color="auto" w:fill="F8FAFC"/>
          </w:tcPr>
          <w:p w14:paraId="18E3F977" w14:textId="77777777" w:rsidR="00FC7AEC" w:rsidRDefault="00000000">
            <w:r>
              <w:t>Use absolute path resolution (`os.path.abspath`) in the application file structure.</w:t>
            </w:r>
          </w:p>
        </w:tc>
      </w:tr>
      <w:tr w:rsidR="00FC7AEC" w14:paraId="4EEEB6C2" w14:textId="77777777">
        <w:tc>
          <w:tcPr>
            <w:tcW w:w="2160" w:type="dxa"/>
          </w:tcPr>
          <w:p w14:paraId="221CCE12" w14:textId="77777777" w:rsidR="00FC7AEC" w:rsidRDefault="00000000">
            <w:r>
              <w:t>**Git Push Denial (403 Forbidden)**</w:t>
            </w:r>
          </w:p>
        </w:tc>
        <w:tc>
          <w:tcPr>
            <w:tcW w:w="2160" w:type="dxa"/>
          </w:tcPr>
          <w:p w14:paraId="461A418F" w14:textId="77777777" w:rsidR="00FC7AEC" w:rsidRDefault="00000000">
            <w:r>
              <w:t>High</w:t>
            </w:r>
          </w:p>
        </w:tc>
        <w:tc>
          <w:tcPr>
            <w:tcW w:w="2160" w:type="dxa"/>
          </w:tcPr>
          <w:p w14:paraId="7851ED8D" w14:textId="77777777" w:rsidR="00FC7AEC" w:rsidRDefault="00000000">
            <w:r>
              <w:t>Medium</w:t>
            </w:r>
          </w:p>
        </w:tc>
        <w:tc>
          <w:tcPr>
            <w:tcW w:w="2160" w:type="dxa"/>
          </w:tcPr>
          <w:p w14:paraId="7A133BEC" w14:textId="77777777" w:rsidR="00FC7AEC" w:rsidRDefault="00000000">
            <w:r>
              <w:t>Configure personal repositories as remotes and push to user forks.</w:t>
            </w:r>
          </w:p>
        </w:tc>
      </w:tr>
    </w:tbl>
    <w:p w14:paraId="36E60B37" w14:textId="77777777" w:rsidR="00FC7AEC" w:rsidRDefault="00000000">
      <w:r>
        <w:t>---</w:t>
      </w:r>
    </w:p>
    <w:p w14:paraId="3249158C" w14:textId="77777777" w:rsidR="00FC7AEC" w:rsidRDefault="00000000">
      <w:pPr>
        <w:pStyle w:val="Heading2"/>
      </w:pPr>
      <w:r>
        <w:t>5. Resource Allocation</w:t>
      </w:r>
    </w:p>
    <w:p w14:paraId="38CC6A29" w14:textId="77777777" w:rsidR="00FC7AEC" w:rsidRDefault="00000000">
      <w:pPr>
        <w:pStyle w:val="ListBullet"/>
      </w:pPr>
      <w:r>
        <w:rPr>
          <w:b/>
        </w:rPr>
        <w:t>Personnel</w:t>
      </w:r>
      <w:r>
        <w:t>: One Full-Stack Developer / Data Scientist.</w:t>
      </w:r>
    </w:p>
    <w:p w14:paraId="1511799E" w14:textId="77777777" w:rsidR="00FC7AEC" w:rsidRDefault="00000000">
      <w:pPr>
        <w:pStyle w:val="ListBullet"/>
      </w:pPr>
      <w:r>
        <w:rPr>
          <w:b/>
        </w:rPr>
        <w:t>Tools</w:t>
      </w:r>
      <w:r>
        <w:t>: Python 3.12, PyCharm, Git, and Windows Command Line.</w:t>
      </w:r>
    </w:p>
    <w:p w14:paraId="5A736A41" w14:textId="77777777" w:rsidR="00FC7AEC" w:rsidRDefault="00000000">
      <w:pPr>
        <w:pStyle w:val="ListBullet"/>
      </w:pPr>
      <w:r>
        <w:rPr>
          <w:b/>
        </w:rPr>
        <w:t>Deployment</w:t>
      </w:r>
      <w:r>
        <w:t>: Local Flask development server.</w:t>
      </w:r>
    </w:p>
    <w:sectPr w:rsidR="00FC7AEC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D5ACA" w14:textId="77777777" w:rsidR="00A45CE0" w:rsidRDefault="00A45CE0" w:rsidP="00E16FF1">
      <w:pPr>
        <w:spacing w:after="0" w:line="240" w:lineRule="auto"/>
      </w:pPr>
      <w:r>
        <w:separator/>
      </w:r>
    </w:p>
  </w:endnote>
  <w:endnote w:type="continuationSeparator" w:id="0">
    <w:p w14:paraId="10F5C3B1" w14:textId="77777777" w:rsidR="00A45CE0" w:rsidRDefault="00A45CE0" w:rsidP="00E16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79337" w14:textId="77777777" w:rsidR="00A45CE0" w:rsidRDefault="00A45CE0" w:rsidP="00E16FF1">
      <w:pPr>
        <w:spacing w:after="0" w:line="240" w:lineRule="auto"/>
      </w:pPr>
      <w:r>
        <w:separator/>
      </w:r>
    </w:p>
  </w:footnote>
  <w:footnote w:type="continuationSeparator" w:id="0">
    <w:p w14:paraId="35040283" w14:textId="77777777" w:rsidR="00A45CE0" w:rsidRDefault="00A45CE0" w:rsidP="00E16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3585F" w14:textId="5B418077" w:rsidR="00E16FF1" w:rsidRPr="00E16FF1" w:rsidRDefault="00E16FF1" w:rsidP="00E16FF1">
    <w:pPr>
      <w:pStyle w:val="Header"/>
    </w:pPr>
    <w:r w:rsidRPr="00E16FF1">
      <w:drawing>
        <wp:inline distT="0" distB="0" distL="0" distR="0" wp14:anchorId="4429C340" wp14:editId="70B7EE65">
          <wp:extent cx="1333500" cy="358140"/>
          <wp:effectExtent l="0" t="0" r="0" b="3810"/>
          <wp:docPr id="444821955" name="Picture 4" descr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martBridg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358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E16FF1">
      <w:t xml:space="preserve">                                                                                                     </w:t>
    </w:r>
    <w:r w:rsidRPr="00E16FF1">
      <w:drawing>
        <wp:inline distT="0" distB="0" distL="0" distR="0" wp14:anchorId="1134537B" wp14:editId="7EF138F9">
          <wp:extent cx="937260" cy="434340"/>
          <wp:effectExtent l="0" t="0" r="0" b="3810"/>
          <wp:docPr id="684898387" name="Picture 3" descr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killWallet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26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332674" w14:textId="77777777" w:rsidR="00E16FF1" w:rsidRPr="00E16FF1" w:rsidRDefault="00E16FF1" w:rsidP="00E16F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0999064">
    <w:abstractNumId w:val="8"/>
  </w:num>
  <w:num w:numId="2" w16cid:durableId="1695691096">
    <w:abstractNumId w:val="6"/>
  </w:num>
  <w:num w:numId="3" w16cid:durableId="135219497">
    <w:abstractNumId w:val="5"/>
  </w:num>
  <w:num w:numId="4" w16cid:durableId="1360089660">
    <w:abstractNumId w:val="4"/>
  </w:num>
  <w:num w:numId="5" w16cid:durableId="683089419">
    <w:abstractNumId w:val="7"/>
  </w:num>
  <w:num w:numId="6" w16cid:durableId="413473322">
    <w:abstractNumId w:val="3"/>
  </w:num>
  <w:num w:numId="7" w16cid:durableId="1832327553">
    <w:abstractNumId w:val="2"/>
  </w:num>
  <w:num w:numId="8" w16cid:durableId="1580823210">
    <w:abstractNumId w:val="1"/>
  </w:num>
  <w:num w:numId="9" w16cid:durableId="1750224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D6E"/>
    <w:rsid w:val="0029639D"/>
    <w:rsid w:val="00326F90"/>
    <w:rsid w:val="00A45CE0"/>
    <w:rsid w:val="00AA1D8D"/>
    <w:rsid w:val="00B47730"/>
    <w:rsid w:val="00CB0664"/>
    <w:rsid w:val="00E16FF1"/>
    <w:rsid w:val="00FC693F"/>
    <w:rsid w:val="00FC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EF5EF1"/>
  <w14:defaultImageDpi w14:val="300"/>
  <w15:docId w15:val="{6D9A0B8F-C390-4873-A1A0-C677D4690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415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Jaswanth Yadav Keerthi</cp:lastModifiedBy>
  <cp:revision>2</cp:revision>
  <dcterms:created xsi:type="dcterms:W3CDTF">2013-12-23T23:15:00Z</dcterms:created>
  <dcterms:modified xsi:type="dcterms:W3CDTF">2026-07-14T06:39:00Z</dcterms:modified>
  <cp:category/>
</cp:coreProperties>
</file>