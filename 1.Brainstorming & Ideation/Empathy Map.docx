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Map</w:t>
      </w:r>
    </w:p>
    <w:p>
      <w:pPr>
        <w:pStyle w:val="Heading2"/>
      </w:pPr>
      <w:r>
        <w:t>Target User: Policymaker / Development Analyst</w:t>
      </w:r>
    </w:p>
    <w:p>
      <w:pPr>
        <w:pStyle w:val="Heading3"/>
      </w:pPr>
      <w:r>
        <w:t>👁️ SEES</w:t>
      </w:r>
    </w:p>
    <w:p>
      <w:pPr>
        <w:pStyle w:val="ListBullet"/>
      </w:pPr>
      <w:r>
        <w:t>Annual UNDP Human Development Reports with country rankings</w:t>
      </w:r>
    </w:p>
    <w:p>
      <w:pPr>
        <w:pStyle w:val="ListBullet"/>
      </w:pPr>
      <w:r>
        <w:t>Wide disparities in development levels across regions</w:t>
      </w:r>
    </w:p>
    <w:p>
      <w:pPr>
        <w:pStyle w:val="ListBullet"/>
      </w:pPr>
      <w:r>
        <w:t>Complex tables of development indicators that are difficult to interpret quickly</w:t>
      </w:r>
    </w:p>
    <w:p>
      <w:pPr>
        <w:pStyle w:val="ListBullet"/>
      </w:pPr>
      <w:r>
        <w:t>News about countries improving or declining in development metrics</w:t>
      </w:r>
    </w:p>
    <w:p>
      <w:pPr>
        <w:pStyle w:val="ListBullet"/>
      </w:pPr>
      <w:r>
        <w:t>Colleagues using spreadsheets and manual calculations for HDI analysis</w:t>
      </w:r>
    </w:p>
    <w:p>
      <w:pPr>
        <w:pStyle w:val="Heading3"/>
      </w:pPr>
      <w:r>
        <w:t>👂 HEARS</w:t>
      </w:r>
    </w:p>
    <w:p>
      <w:pPr>
        <w:pStyle w:val="ListBullet"/>
      </w:pPr>
      <w:r>
        <w:t>"We need data-driven policy recommendations, not just intuition"</w:t>
      </w:r>
    </w:p>
    <w:p>
      <w:pPr>
        <w:pStyle w:val="ListBullet"/>
      </w:pPr>
      <w:r>
        <w:t>"How can we predict the impact of our development programs?"</w:t>
      </w:r>
    </w:p>
    <w:p>
      <w:pPr>
        <w:pStyle w:val="ListBullet"/>
      </w:pPr>
      <w:r>
        <w:t>"Which indicators should we prioritize for maximum HDI improvement?"</w:t>
      </w:r>
    </w:p>
    <w:p>
      <w:pPr>
        <w:pStyle w:val="ListBullet"/>
      </w:pPr>
      <w:r>
        <w:t>"Other countries are using AI and ML for development planning"</w:t>
      </w:r>
    </w:p>
    <w:p>
      <w:pPr>
        <w:pStyle w:val="ListBullet"/>
      </w:pPr>
      <w:r>
        <w:t>"We need a faster way to assess development progress"</w:t>
      </w:r>
    </w:p>
    <w:p>
      <w:pPr>
        <w:pStyle w:val="Heading3"/>
      </w:pPr>
      <w:r>
        <w:t>💬 SAYS</w:t>
      </w:r>
    </w:p>
    <w:p>
      <w:pPr>
        <w:pStyle w:val="ListBullet"/>
      </w:pPr>
      <w:r>
        <w:t>"I spend too much time manually computing and comparing HDI scores"</w:t>
      </w:r>
    </w:p>
    <w:p>
      <w:pPr>
        <w:pStyle w:val="ListBullet"/>
      </w:pPr>
      <w:r>
        <w:t>"I wish there was a tool that could instantly predict HDI based on current indicators"</w:t>
      </w:r>
    </w:p>
    <w:p>
      <w:pPr>
        <w:pStyle w:val="ListBullet"/>
      </w:pPr>
      <w:r>
        <w:t>"Understanding the relative importance of each factor would help us allocate resources better"</w:t>
      </w:r>
    </w:p>
    <w:p>
      <w:pPr>
        <w:pStyle w:val="ListBullet"/>
      </w:pPr>
      <w:r>
        <w:t>"We need a system that classifies countries into clear development categories"</w:t>
      </w:r>
    </w:p>
    <w:p>
      <w:pPr>
        <w:pStyle w:val="ListBullet"/>
      </w:pPr>
      <w:r>
        <w:t>"I want to run what-if scenarios to plan development interventions"</w:t>
      </w:r>
    </w:p>
    <w:p>
      <w:pPr>
        <w:pStyle w:val="Heading3"/>
      </w:pPr>
      <w:r>
        <w:t>🎯 DOES</w:t>
      </w:r>
    </w:p>
    <w:p>
      <w:pPr>
        <w:pStyle w:val="ListBullet"/>
      </w:pPr>
      <w:r>
        <w:t>Collects data from multiple sources (WHO, UNESCO, World Bank)</w:t>
      </w:r>
    </w:p>
    <w:p>
      <w:pPr>
        <w:pStyle w:val="ListBullet"/>
      </w:pPr>
      <w:r>
        <w:t>Manually calculates composite indices using UNDP formulas</w:t>
      </w:r>
    </w:p>
    <w:p>
      <w:pPr>
        <w:pStyle w:val="ListBullet"/>
      </w:pPr>
      <w:r>
        <w:t>Creates comparative reports for different countries and regions</w:t>
      </w:r>
    </w:p>
    <w:p>
      <w:pPr>
        <w:pStyle w:val="ListBullet"/>
      </w:pPr>
      <w:r>
        <w:t>Presents findings to government officials and stakeholders</w:t>
      </w:r>
    </w:p>
    <w:p>
      <w:pPr>
        <w:pStyle w:val="ListBullet"/>
      </w:pPr>
      <w:r>
        <w:t>Reviews historical trends to identify development patterns</w:t>
      </w:r>
    </w:p>
    <w:p>
      <w:pPr>
        <w:pStyle w:val="Heading3"/>
      </w:pPr>
      <w:r>
        <w:t>😣 PAIN POINTS</w:t>
      </w:r>
    </w:p>
    <w:p>
      <w:pPr>
        <w:pStyle w:val="ListBullet"/>
      </w:pPr>
      <w:r>
        <w:t>Time-consuming manual data processing and calculation</w:t>
      </w:r>
    </w:p>
    <w:p>
      <w:pPr>
        <w:pStyle w:val="ListBullet"/>
      </w:pPr>
      <w:r>
        <w:t>Difficulty in predicting future HDI based on planned interventions</w:t>
      </w:r>
    </w:p>
    <w:p>
      <w:pPr>
        <w:pStyle w:val="ListBullet"/>
      </w:pPr>
      <w:r>
        <w:t>Lack of interactive tools for scenario analysis</w:t>
      </w:r>
    </w:p>
    <w:p>
      <w:pPr>
        <w:pStyle w:val="ListBullet"/>
      </w:pPr>
      <w:r>
        <w:t>Complex UNDP methodology that requires specialized knowledge</w:t>
      </w:r>
    </w:p>
    <w:p>
      <w:pPr>
        <w:pStyle w:val="ListBullet"/>
      </w:pPr>
      <w:r>
        <w:t>Inability to quickly classify countries into development tiers</w:t>
      </w:r>
    </w:p>
    <w:p>
      <w:pPr>
        <w:pStyle w:val="ListBullet"/>
      </w:pPr>
      <w:r>
        <w:t>No visual, intuitive way to present HDI predictions to stakeholders</w:t>
      </w:r>
    </w:p>
    <w:p>
      <w:pPr>
        <w:pStyle w:val="Heading3"/>
      </w:pPr>
      <w:r>
        <w:t>🎁 GAINS (What they want)</w:t>
      </w:r>
    </w:p>
    <w:p>
      <w:pPr>
        <w:pStyle w:val="ListBullet"/>
      </w:pPr>
      <w:r>
        <w:t>Instant HDI predictions based on input indicators</w:t>
      </w:r>
    </w:p>
    <w:p>
      <w:pPr>
        <w:pStyle w:val="ListBullet"/>
      </w:pPr>
      <w:r>
        <w:t>Automatic classification into Very High / High / Medium / Low tiers</w:t>
      </w:r>
    </w:p>
    <w:p>
      <w:pPr>
        <w:pStyle w:val="ListBullet"/>
      </w:pPr>
      <w:r>
        <w:t>Clear, actionable recommendations based on predicted tier</w:t>
      </w:r>
    </w:p>
    <w:p>
      <w:pPr>
        <w:pStyle w:val="ListBullet"/>
      </w:pPr>
      <w:r>
        <w:t>Visual representation of results (gauges, color-coded tiers)</w:t>
      </w:r>
    </w:p>
    <w:p>
      <w:pPr>
        <w:pStyle w:val="ListBullet"/>
      </w:pPr>
      <w:r>
        <w:t>Easy-to-use web interface that doesn't require technical expertise</w:t>
      </w:r>
    </w:p>
    <w:p>
      <w:pPr>
        <w:pStyle w:val="ListBullet"/>
      </w:pPr>
      <w:r>
        <w:t>Understanding of which factors contribute most to HDI improvement</w:t>
      </w:r>
    </w:p>
    <w:p>
      <w:r>
        <w:t>---</w:t>
      </w:r>
    </w:p>
    <w:p>
      <w:pPr>
        <w:pStyle w:val="Heading2"/>
      </w:pPr>
      <w:r>
        <w:t>Target User: Student / Researcher</w:t>
      </w:r>
    </w:p>
    <w:p>
      <w:pPr>
        <w:pStyle w:val="Heading3"/>
      </w:pPr>
      <w:r>
        <w:t>👁️ SEES</w:t>
      </w:r>
    </w:p>
    <w:p>
      <w:pPr>
        <w:pStyle w:val="ListBullet"/>
      </w:pPr>
      <w:r>
        <w:t>Academic papers on human development metrics</w:t>
      </w:r>
    </w:p>
    <w:p>
      <w:pPr>
        <w:pStyle w:val="ListBullet"/>
      </w:pPr>
      <w:r>
        <w:t>Complex mathematical formulas for HDI calculation</w:t>
      </w:r>
    </w:p>
    <w:p>
      <w:pPr>
        <w:pStyle w:val="ListBullet"/>
      </w:pPr>
      <w:r>
        <w:t>Datasets with many columns and rows that are hard to analyze manually</w:t>
      </w:r>
    </w:p>
    <w:p>
      <w:pPr>
        <w:pStyle w:val="Heading3"/>
      </w:pPr>
      <w:r>
        <w:t>👂 HEARS</w:t>
      </w:r>
    </w:p>
    <w:p>
      <w:pPr>
        <w:pStyle w:val="ListBullet"/>
      </w:pPr>
      <w:r>
        <w:t>"Machine learning can make development predictions more accurate"</w:t>
      </w:r>
    </w:p>
    <w:p>
      <w:pPr>
        <w:pStyle w:val="ListBullet"/>
      </w:pPr>
      <w:r>
        <w:t>"Understanding HDI helps in comparative politics and economics courses"</w:t>
      </w:r>
    </w:p>
    <w:p>
      <w:pPr>
        <w:pStyle w:val="Heading3"/>
      </w:pPr>
      <w:r>
        <w:t>💬 SAYS</w:t>
      </w:r>
    </w:p>
    <w:p>
      <w:pPr>
        <w:pStyle w:val="ListBullet"/>
      </w:pPr>
      <w:r>
        <w:t>"I need a practical tool to experiment with HDI indicators"</w:t>
      </w:r>
    </w:p>
    <w:p>
      <w:pPr>
        <w:pStyle w:val="ListBullet"/>
      </w:pPr>
      <w:r>
        <w:t>"I want to understand how changing one variable affects the overall index"</w:t>
      </w:r>
    </w:p>
    <w:p>
      <w:pPr>
        <w:pStyle w:val="Heading3"/>
      </w:pPr>
      <w:r>
        <w:t>🎯 DOES</w:t>
      </w:r>
    </w:p>
    <w:p>
      <w:pPr>
        <w:pStyle w:val="ListBullet"/>
      </w:pPr>
      <w:r>
        <w:t>Studies development economics and related fields</w:t>
      </w:r>
    </w:p>
    <w:p>
      <w:pPr>
        <w:pStyle w:val="ListBullet"/>
      </w:pPr>
      <w:r>
        <w:t>Analyzes datasets for research papers and projects</w:t>
      </w:r>
    </w:p>
    <w:p>
      <w:pPr>
        <w:pStyle w:val="ListBullet"/>
      </w:pPr>
      <w:r>
        <w:t>Compares countries across multiple development dimensions</w:t>
      </w:r>
    </w:p>
    <w:p>
      <w:pPr>
        <w:pStyle w:val="Heading3"/>
      </w:pPr>
      <w:r>
        <w:t>😣 PAIN POINTS</w:t>
      </w:r>
    </w:p>
    <w:p>
      <w:pPr>
        <w:pStyle w:val="ListBullet"/>
      </w:pPr>
      <w:r>
        <w:t>Steep learning curve for UNDP's HDI calculation methodology</w:t>
      </w:r>
    </w:p>
    <w:p>
      <w:pPr>
        <w:pStyle w:val="ListBullet"/>
      </w:pPr>
      <w:r>
        <w:t>Difficulty in visualizing multi-dimensional development data</w:t>
      </w:r>
    </w:p>
    <w:p>
      <w:pPr>
        <w:pStyle w:val="ListBullet"/>
      </w:pPr>
      <w:r>
        <w:t>Limited access to predictive tools for academic exploration</w:t>
      </w:r>
    </w:p>
    <w:p>
      <w:pPr>
        <w:pStyle w:val="Heading3"/>
      </w:pPr>
      <w:r>
        <w:t>🎁 GAINS</w:t>
      </w:r>
    </w:p>
    <w:p>
      <w:pPr>
        <w:pStyle w:val="ListBullet"/>
      </w:pPr>
      <w:r>
        <w:t>Interactive prediction tool for learning and experimentation</w:t>
      </w:r>
    </w:p>
    <w:p>
      <w:pPr>
        <w:pStyle w:val="ListBullet"/>
      </w:pPr>
      <w:r>
        <w:t>Visual feedback showing development tier and score</w:t>
      </w:r>
    </w:p>
    <w:p>
      <w:pPr>
        <w:pStyle w:val="ListBullet"/>
      </w:pPr>
      <w:r>
        <w:t>Educational insights explaining what each tier means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