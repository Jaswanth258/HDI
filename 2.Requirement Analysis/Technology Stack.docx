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Technology Stack</w:t>
      </w:r>
    </w:p>
    <w:p>
      <w:pPr>
        <w:pStyle w:val="Heading2"/>
      </w:pPr>
      <w:r>
        <w:t>1. Introduction</w:t>
      </w:r>
    </w:p>
    <w:p>
      <w:r>
        <w:t>The HDI Prediction System is built using a modern Python technology stack, utilizing lightweight libraries for data processing, machine learning model training, and web deployment.</w:t>
      </w:r>
    </w:p>
    <w:p>
      <w:r>
        <w:t>---</w:t>
      </w:r>
    </w:p>
    <w:p>
      <w:pPr>
        <w:pStyle w:val="Heading2"/>
      </w:pPr>
      <w:r>
        <w:t>2. Technology Inventory</w:t>
      </w:r>
    </w:p>
    <w:p>
      <w:pPr>
        <w:pStyle w:val="Heading3"/>
      </w:pPr>
      <w:r>
        <w:t>2.1 Core Development Environment</w:t>
      </w:r>
    </w:p>
    <w:p>
      <w:pPr>
        <w:pStyle w:val="ListBullet"/>
      </w:pPr>
      <w:r/>
      <w:r>
        <w:rPr>
          <w:b/>
        </w:rPr>
        <w:t>Language</w:t>
      </w:r>
      <w:r>
        <w:t>: Python 3.12 (provides robust library support and standard performance).</w:t>
      </w:r>
    </w:p>
    <w:p>
      <w:pPr>
        <w:pStyle w:val="ListBullet"/>
      </w:pPr>
      <w:r/>
      <w:r>
        <w:rPr>
          <w:b/>
        </w:rPr>
        <w:t>IDE</w:t>
      </w:r>
      <w:r>
        <w:t>: PyCharm (used for development, code inspection, and project management).</w:t>
      </w:r>
    </w:p>
    <w:p>
      <w:pPr>
        <w:pStyle w:val="Heading3"/>
      </w:pPr>
      <w:r>
        <w:t>2.2 Machine Learning &amp; Data Processing</w:t>
      </w:r>
    </w:p>
    <w:p>
      <w:pPr>
        <w:pStyle w:val="ListBullet"/>
      </w:pPr>
      <w:r/>
      <w:r>
        <w:rPr>
          <w:b/>
        </w:rPr>
        <w:t>Scikit-learn</w:t>
      </w:r>
      <w:r>
        <w:t>:</w:t>
      </w:r>
    </w:p>
    <w:p>
      <w:pPr>
        <w:pStyle w:val="ListBullet"/>
      </w:pPr>
      <w:r>
        <w:t>Used for training and evaluating the Linear Regression model (`sklearn.linear_model.LinearRegression`).</w:t>
      </w:r>
    </w:p>
    <w:p>
      <w:pPr>
        <w:pStyle w:val="ListBullet"/>
      </w:pPr>
      <w:r>
        <w:t>Encodes country labels (`sklearn.preprocessing.LabelEncoder`).</w:t>
      </w:r>
    </w:p>
    <w:p>
      <w:pPr>
        <w:pStyle w:val="ListBullet"/>
      </w:pPr>
      <w:r>
        <w:t>Serializes models (`pickle`).</w:t>
      </w:r>
    </w:p>
    <w:p>
      <w:pPr>
        <w:pStyle w:val="ListBullet"/>
      </w:pPr>
      <w:r/>
      <w:r>
        <w:rPr>
          <w:b/>
        </w:rPr>
        <w:t>Pandas &amp; NumPy</w:t>
      </w:r>
      <w:r>
        <w:t>:</w:t>
      </w:r>
    </w:p>
    <w:p>
      <w:pPr>
        <w:pStyle w:val="ListBullet"/>
      </w:pPr>
      <w:r>
        <w:t>Pandas handles data loading, feature extraction, and preprocessing.</w:t>
      </w:r>
    </w:p>
    <w:p>
      <w:pPr>
        <w:pStyle w:val="ListBullet"/>
      </w:pPr>
      <w:r>
        <w:t>NumPy manages matrix and array transformations for predictions.</w:t>
      </w:r>
    </w:p>
    <w:p>
      <w:pPr>
        <w:pStyle w:val="Heading3"/>
      </w:pPr>
      <w:r>
        <w:t>2.3 Web Backend Layer</w:t>
      </w:r>
    </w:p>
    <w:p>
      <w:pPr>
        <w:pStyle w:val="ListBullet"/>
      </w:pPr>
      <w:r/>
      <w:r>
        <w:rPr>
          <w:b/>
        </w:rPr>
        <w:t>Flask</w:t>
      </w:r>
      <w:r>
        <w:t>:</w:t>
      </w:r>
    </w:p>
    <w:p>
      <w:pPr>
        <w:pStyle w:val="ListBullet"/>
      </w:pPr>
      <w:r>
        <w:t>A lightweight WSGI web framework.</w:t>
      </w:r>
    </w:p>
    <w:p>
      <w:pPr>
        <w:pStyle w:val="ListBullet"/>
      </w:pPr>
      <w:r>
        <w:t>Routes requests and serves HTML templates.</w:t>
      </w:r>
    </w:p>
    <w:p>
      <w:pPr>
        <w:pStyle w:val="ListBullet"/>
      </w:pPr>
      <w:r>
        <w:t>Integrates python predictive scripts directly with the client-facing front-end.</w:t>
      </w:r>
    </w:p>
    <w:p>
      <w:pPr>
        <w:pStyle w:val="ListBullet"/>
      </w:pPr>
      <w:r/>
      <w:r>
        <w:rPr>
          <w:b/>
        </w:rPr>
        <w:t>Jinja2</w:t>
      </w:r>
      <w:r>
        <w:t>:</w:t>
      </w:r>
    </w:p>
    <w:p>
      <w:pPr>
        <w:pStyle w:val="ListBullet"/>
      </w:pPr>
      <w:r>
        <w:t>Template rendering engine used by Flask.</w:t>
      </w:r>
    </w:p>
    <w:p>
      <w:pPr>
        <w:pStyle w:val="ListBullet"/>
      </w:pPr>
      <w:r>
        <w:t>Renders predicted scores, color badges, progress bars, and insights dynamically.</w:t>
      </w:r>
    </w:p>
    <w:p>
      <w:pPr>
        <w:pStyle w:val="Heading3"/>
      </w:pPr>
      <w:r>
        <w:t>2.4 Frontend Presentation Layer</w:t>
      </w:r>
    </w:p>
    <w:p>
      <w:pPr>
        <w:pStyle w:val="ListBullet"/>
      </w:pPr>
      <w:r/>
      <w:r>
        <w:rPr>
          <w:b/>
        </w:rPr>
        <w:t>HTML5 &amp; CSS3</w:t>
      </w:r>
      <w:r>
        <w:t>:</w:t>
      </w:r>
    </w:p>
    <w:p>
      <w:pPr>
        <w:pStyle w:val="ListBullet"/>
      </w:pPr>
      <w:r>
        <w:t>Implements a modern dark-mode design system.</w:t>
      </w:r>
    </w:p>
    <w:p>
      <w:pPr>
        <w:pStyle w:val="ListBullet"/>
      </w:pPr>
      <w:r>
        <w:t>Features glassmorphism cards with smooth backdrop blur filters and dynamic hover effects.</w:t>
      </w:r>
    </w:p>
    <w:p>
      <w:pPr>
        <w:pStyle w:val="ListBullet"/>
      </w:pPr>
      <w:r>
        <w:t>Google Fonts (Inter) ensures clean typography.</w:t>
      </w:r>
    </w:p>
    <w:p>
      <w:r>
        <w:t>---</w:t>
      </w:r>
    </w:p>
    <w:p>
      <w:pPr>
        <w:pStyle w:val="Heading2"/>
      </w:pPr>
      <w:r>
        <w:t>3. Technology Justification</w:t>
      </w:r>
    </w:p>
    <w:p>
      <w:pPr>
        <w:pStyle w:val="Heading3"/>
      </w:pPr>
      <w:r>
        <w:t>Why Flask?</w:t>
      </w:r>
    </w:p>
    <w:p>
      <w:r>
        <w:t>Unlike heavier frameworks like Django, Flask is lightweight and ideal for data science prototypes. It allows developers to deploy ML models with minimal boilerplate code while providing full routing flexibility.</w:t>
      </w:r>
    </w:p>
    <w:p>
      <w:pPr>
        <w:pStyle w:val="Heading3"/>
      </w:pPr>
      <w:r>
        <w:t>Why Linear Regression?</w:t>
      </w:r>
    </w:p>
    <w:p>
      <w:pPr>
        <w:pStyle w:val="ListBullet"/>
      </w:pPr>
      <w:r/>
      <w:r>
        <w:rPr>
          <w:b/>
        </w:rPr>
        <w:t>Interpretability</w:t>
      </w:r>
      <w:r>
        <w:t>: Coefficients clearly indicate the relative impact of each feature (e.g., expected years of schooling has the highest impact).</w:t>
      </w:r>
    </w:p>
    <w:p>
      <w:pPr>
        <w:pStyle w:val="ListBullet"/>
      </w:pPr>
      <w:r/>
      <w:r>
        <w:rPr>
          <w:b/>
        </w:rPr>
        <w:t>Simplicity</w:t>
      </w:r>
      <w:r>
        <w:t>: Fast training times, low memory usage, and highly stable predictions.</w:t>
      </w:r>
    </w:p>
    <w:p>
      <w:pPr>
        <w:pStyle w:val="ListBullet"/>
      </w:pPr>
      <w:r/>
      <w:r>
        <w:rPr>
          <w:b/>
        </w:rPr>
        <w:t>Performance</w:t>
      </w:r>
      <w:r>
        <w:t>: Achieves an $R^2 = 0.8834$ on our dataset, indicating a strong linear relationship.</w:t>
      </w:r>
    </w:p>
    <w:p>
      <w:r>
        <w:t>---</w:t>
      </w:r>
    </w:p>
    <w:p>
      <w:pPr>
        <w:pStyle w:val="Heading2"/>
      </w:pPr>
      <w:r>
        <w:t>4. Software Architecture Layers</w:t>
      </w:r>
    </w:p>
    <w:p>
      <w:pPr>
        <w:spacing w:before="120" w:after="120"/>
        <w:ind w:left="360"/>
        <w:shd w:fill="F1F5F9"/>
      </w:pPr>
      <w:r>
        <w:rPr>
          <w:rFonts w:ascii="Consolas" w:hAnsi="Consolas"/>
          <w:color w:val="0F172A"/>
          <w:sz w:val="19"/>
        </w:rPr>
        <w:t>┌─────────────────────────────────────────────────────────────┐</w:t>
        <w:br/>
        <w:t>│                     PRESENTATION LAYER                      │</w:t>
        <w:br/>
        <w:t>│      - home.html (Dashboard Landing Page)                   │</w:t>
        <w:br/>
        <w:t>│      - indexnew.html (Inputs and Result Rendering Card)     │</w:t>
        <w:br/>
        <w:t>│      - style.css (Glassmorphic CSS Grid System)             │</w:t>
        <w:br/>
        <w:t>└──────────────────────────────┬──────────────────────────────┘</w:t>
        <w:br/>
        <w:t xml:space="preserve">                               │ HTTP GET/POST Requests</w:t>
        <w:br/>
        <w:t>┌──────────────────────────────▼──────────────────────────────┐</w:t>
        <w:br/>
        <w:t>│                    APPLICATION CONTROLLER                    │</w:t>
        <w:br/>
        <w:t>│      - Flask Router (app.py)                                │</w:t>
        <w:br/>
        <w:t>│      - Route: / (Serves landing page)                       │</w:t>
        <w:br/>
        <w:t>│      - Route: /predict (GET inputs / POST predictions)      │</w:t>
        <w:br/>
        <w:t>│      - classify_hdi() &amp; get_hdi_insights()                  │</w:t>
        <w:br/>
        <w:t>└──────────────────────────────┬──────────────────────────────┘</w:t>
        <w:br/>
        <w:t xml:space="preserve">                               │ Loads Serialized Artifacts</w:t>
        <w:br/>
        <w:t>┌──────────────────────────────▼──────────────────────────────┐</w:t>
        <w:br/>
        <w:t>│                    MACHINE LEARNING ENGINE                  │</w:t>
        <w:br/>
        <w:t>│      - models/hdi_model.pkl (Linear Regression model)       │</w:t>
        <w:br/>
        <w:t>│      - models/encoder.pkl (LabelEncoder)                    │</w:t>
        <w:br/>
        <w:t>│      - Preprocessing module (data_preprocessing.py)         │</w:t>
        <w:br/>
        <w:t>└──────────────────────────────┬──────────────────────────────┘</w:t>
        <w:br/>
        <w:t xml:space="preserve">                               │ Input Data Source</w:t>
        <w:br/>
        <w:t>┌──────────────────────────────▼──────────────────────────────┐</w:t>
        <w:br/>
        <w:t>│                          DATA LAYER                         │</w:t>
        <w:br/>
        <w:t>│      - data/hdi_data.csv (200 records, 5 countries)          │</w:t>
        <w:br/>
        <w:t>└─────────────────────────────────────────────────────────────┘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F172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563E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7556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