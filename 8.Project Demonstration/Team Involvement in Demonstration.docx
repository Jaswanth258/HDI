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Involvement in Demonstration</w:t>
      </w:r>
    </w:p>
    <w:p>
      <w:pPr>
        <w:pStyle w:val="Heading2"/>
      </w:pPr>
      <w:r>
        <w:t>1. Overview</w:t>
      </w:r>
    </w:p>
    <w:p>
      <w:r>
        <w:t>A successful demonstration of the HDI Prediction System relies on clear team roles and tasks. This document outlines the responsibilities of each team member during the demonstration.</w:t>
      </w:r>
    </w:p>
    <w:p>
      <w:r>
        <w:t>---</w:t>
      </w:r>
    </w:p>
    <w:p>
      <w:pPr>
        <w:pStyle w:val="Heading2"/>
      </w:pPr>
      <w:r>
        <w:t>2. Roles &amp; Responsibilities</w:t>
      </w:r>
    </w:p>
    <w:p>
      <w:pPr>
        <w:pStyle w:val="Heading3"/>
      </w:pPr>
      <w:r>
        <w:t>2.1 Lead Developer / Moderator</w:t>
      </w:r>
    </w:p>
    <w:p>
      <w:pPr>
        <w:pStyle w:val="ListBullet"/>
      </w:pPr>
      <w:r/>
      <w:r>
        <w:rPr>
          <w:b/>
        </w:rPr>
        <w:t>Responsibilities</w:t>
      </w:r>
      <w:r>
        <w:t>:</w:t>
      </w:r>
    </w:p>
    <w:p>
      <w:pPr>
        <w:pStyle w:val="ListBullet"/>
      </w:pPr>
      <w:r>
        <w:t>Introduce the session and moderate the demonstration flow.</w:t>
      </w:r>
    </w:p>
    <w:p>
      <w:pPr>
        <w:pStyle w:val="ListBullet"/>
      </w:pPr>
      <w:r>
        <w:t>Coordinate the Q&amp;A segment at the end.</w:t>
      </w:r>
    </w:p>
    <w:p>
      <w:pPr>
        <w:pStyle w:val="ListBullet"/>
      </w:pPr>
      <w:r>
        <w:t>Summarize key findings and future roadmaps.</w:t>
      </w:r>
    </w:p>
    <w:p>
      <w:pPr>
        <w:pStyle w:val="Heading3"/>
      </w:pPr>
      <w:r>
        <w:t>2.2 Data Scientist / Machine Learning Engineer</w:t>
      </w:r>
    </w:p>
    <w:p>
      <w:pPr>
        <w:pStyle w:val="ListBullet"/>
      </w:pPr>
      <w:r/>
      <w:r>
        <w:rPr>
          <w:b/>
        </w:rPr>
        <w:t>Responsibilities</w:t>
      </w:r>
      <w:r>
        <w:t>:</w:t>
      </w:r>
    </w:p>
    <w:p>
      <w:pPr>
        <w:pStyle w:val="ListBullet"/>
      </w:pPr>
      <w:r>
        <w:t>Present the data preprocessing steps and statistics parsing.</w:t>
      </w:r>
    </w:p>
    <w:p>
      <w:pPr>
        <w:pStyle w:val="ListBullet"/>
      </w:pPr>
      <w:r>
        <w:t>Explain the training pipeline (`ml_model.py`) and parameter coefficients.</w:t>
      </w:r>
    </w:p>
    <w:p>
      <w:pPr>
        <w:pStyle w:val="ListBullet"/>
      </w:pPr>
      <w:r>
        <w:t>Address technical questions regarding model R² scores, RMSE, and regression metrics.</w:t>
      </w:r>
    </w:p>
    <w:p>
      <w:pPr>
        <w:pStyle w:val="Heading3"/>
      </w:pPr>
      <w:r>
        <w:t>2.3 Web Developer / UI Designer</w:t>
      </w:r>
    </w:p>
    <w:p>
      <w:pPr>
        <w:pStyle w:val="ListBullet"/>
      </w:pPr>
      <w:r/>
      <w:r>
        <w:rPr>
          <w:b/>
        </w:rPr>
        <w:t>Responsibilities</w:t>
      </w:r>
      <w:r>
        <w:t>:</w:t>
      </w:r>
    </w:p>
    <w:p>
      <w:pPr>
        <w:pStyle w:val="ListBullet"/>
      </w:pPr>
      <w:r>
        <w:t>Showcase the frontend interface, including layout, styling, and design themes.</w:t>
      </w:r>
    </w:p>
    <w:p>
      <w:pPr>
        <w:pStyle w:val="ListBullet"/>
      </w:pPr>
      <w:r>
        <w:t>Demonstrate the interactive input form and dynamic gauge results.</w:t>
      </w:r>
    </w:p>
    <w:p>
      <w:pPr>
        <w:pStyle w:val="ListBullet"/>
      </w:pPr>
      <w:r>
        <w:t>Explain the backend integration (Flask routing, model loading).</w:t>
      </w:r>
    </w:p>
    <w:p>
      <w:r>
        <w:t>---</w:t>
      </w:r>
    </w:p>
    <w:p>
      <w:pPr>
        <w:pStyle w:val="Heading2"/>
      </w:pPr>
      <w:r>
        <w:t>3. Team Action Plan</w:t>
      </w:r>
    </w:p>
    <w:p>
      <w:r>
        <w:t>The presentation transitions smoothly between technical and visual segments:</w:t>
      </w:r>
    </w:p>
    <w:p>
      <w:pPr>
        <w:spacing w:before="120" w:after="120"/>
        <w:ind w:left="360"/>
        <w:shd w:fill="F1F5F9"/>
      </w:pPr>
      <w:r>
        <w:rPr>
          <w:rFonts w:ascii="Consolas" w:hAnsi="Consolas"/>
          <w:color w:val="0F172A"/>
          <w:sz w:val="19"/>
        </w:rPr>
        <w:t>┌─────────────────┐       ┌─────────────────┐       ┌─────────────────┐</w:t>
        <w:br/>
        <w:t>│  Lead Dev       │       │  Data Scientist │       │  Web Developer  │</w:t>
        <w:br/>
        <w:t>│  • Session Intro│ ────► │  • ML Pipeline  │ ────► │  • Live App     │</w:t>
        <w:br/>
        <w:t>│  • Project Scope│       │  • Model Metrics│       │  • Form &amp; Gauge │</w:t>
        <w:br/>
        <w:t>└────────┬────────┘       └─────────────────┘       └────────┬────────┘</w:t>
        <w:br/>
        <w:t xml:space="preserve">         │                                                   │</w:t>
        <w:br/>
        <w:t xml:space="preserve">         │                ┌─────────────────┐                │</w:t>
        <w:br/>
        <w:t xml:space="preserve">         └──────────────► │    Joint Q&amp;A    │ ◄──────────────┘</w:t>
        <w:br/>
        <w:t xml:space="preserve">                          │    • Feedback   │</w:t>
        <w:br/>
        <w:t xml:space="preserve">                          └─────────────────┘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7556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