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Scalability &amp; Future Plan</w:t>
      </w:r>
    </w:p>
    <w:p>
      <w:pPr>
        <w:pStyle w:val="Heading2"/>
      </w:pPr>
      <w:r>
        <w:t>1. Overview</w:t>
      </w:r>
    </w:p>
    <w:p>
      <w:r>
        <w:t>The current HDI Prediction System serves as a successful proof of concept. This document outlines how the application can scale technically, architecturally, and functionally in the future.</w:t>
      </w:r>
    </w:p>
    <w:p>
      <w:r>
        <w:t>---</w:t>
      </w:r>
    </w:p>
    <w:p>
      <w:pPr>
        <w:pStyle w:val="Heading2"/>
      </w:pPr>
      <w:r>
        <w:t>2. Technical Scalability</w:t>
      </w:r>
    </w:p>
    <w:p>
      <w:pPr>
        <w:pStyle w:val="Heading3"/>
      </w:pPr>
      <w:r>
        <w:t>2.1 Model Improvements</w:t>
      </w:r>
    </w:p>
    <w:p>
      <w:pPr>
        <w:pStyle w:val="ListBullet"/>
      </w:pPr>
      <w:r/>
      <w:r>
        <w:rPr>
          <w:b/>
        </w:rPr>
        <w:t>Algorithm Comparison</w:t>
      </w:r>
      <w:r>
        <w:t>: Evaluate more complex models such as Random Forest Regressors, Support Vector Regressors, or Gradient Boosted Trees (XGBoost) against the current Linear Regression baseline.</w:t>
      </w:r>
    </w:p>
    <w:p>
      <w:pPr>
        <w:pStyle w:val="ListBullet"/>
      </w:pPr>
      <w:r/>
      <w:r>
        <w:rPr>
          <w:b/>
        </w:rPr>
        <w:t>Cross-Validation</w:t>
      </w:r>
      <w:r>
        <w:t>: Incorporate k-fold cross-validation in the training script (`ml_model.py`) to reduce generalization error.</w:t>
      </w:r>
    </w:p>
    <w:p>
      <w:pPr>
        <w:pStyle w:val="Heading3"/>
      </w:pPr>
      <w:r>
        <w:t>2.2 Data Expansion</w:t>
      </w:r>
    </w:p>
    <w:p>
      <w:pPr>
        <w:pStyle w:val="ListBullet"/>
      </w:pPr>
      <w:r/>
      <w:r>
        <w:rPr>
          <w:b/>
        </w:rPr>
        <w:t>Real UNDP Datasets</w:t>
      </w:r>
      <w:r>
        <w:t>: Train the model on official UNDP datasets spanning 190+ countries over 30+ years, allowing the system to handle actual country names instead of generalized categories (Country A–E).</w:t>
      </w:r>
    </w:p>
    <w:p>
      <w:pPr>
        <w:pStyle w:val="ListBullet"/>
      </w:pPr>
      <w:r/>
      <w:r>
        <w:rPr>
          <w:b/>
        </w:rPr>
        <w:t>Time Series Forecasting</w:t>
      </w:r>
      <w:r>
        <w:t>: Use LSTM networks or ARIMA models to predict future HDI trends for countries based on historical trajectories.</w:t>
      </w:r>
    </w:p>
    <w:p>
      <w:r>
        <w:t>---</w:t>
      </w:r>
    </w:p>
    <w:p>
      <w:pPr>
        <w:pStyle w:val="Heading2"/>
      </w:pPr>
      <w:r>
        <w:t>3. Architecture Scaling</w:t>
      </w:r>
    </w:p>
    <w:p>
      <w:pPr>
        <w:pStyle w:val="Heading3"/>
      </w:pPr>
      <w:r>
        <w:t>3.1 Cloud Deployment</w:t>
      </w:r>
    </w:p>
    <w:p>
      <w:pPr>
        <w:pStyle w:val="ListBullet"/>
      </w:pPr>
      <w:r>
        <w:t>Deploy the Flask server to cloud platforms such as AWS Elastic Beanstalk or Heroku.</w:t>
      </w:r>
    </w:p>
    <w:p>
      <w:pPr>
        <w:pStyle w:val="ListBullet"/>
      </w:pPr>
      <w:r>
        <w:t>Use Docker containers to ensure consistency across development and production environments.</w:t>
      </w:r>
    </w:p>
    <w:p>
      <w:pPr>
        <w:pStyle w:val="Heading3"/>
      </w:pPr>
      <w:r>
        <w:t>3.2 REST API Development</w:t>
      </w:r>
    </w:p>
    <w:p>
      <w:pPr>
        <w:pStyle w:val="ListBullet"/>
      </w:pPr>
      <w:r>
        <w:t>Expose the prediction module as a REST API endpoint so other tools and research portals can query predictions programmatically:</w:t>
      </w:r>
    </w:p>
    <w:p>
      <w:r>
        <w:t xml:space="preserve">  ```json</w:t>
      </w:r>
    </w:p>
    <w:p>
      <w:r>
        <w:t xml:space="preserve">  POST /api/predict</w:t>
      </w:r>
    </w:p>
    <w:p>
      <w:r>
        <w:t xml:space="preserve">  {</w:t>
      </w:r>
    </w:p>
    <w:p>
      <w:r>
        <w:t xml:space="preserve">    "country": "Norway",</w:t>
      </w:r>
    </w:p>
    <w:p>
      <w:r>
        <w:t xml:space="preserve">    "life_expectancy": 83.2,</w:t>
      </w:r>
    </w:p>
    <w:p>
      <w:r>
        <w:t xml:space="preserve">    "expected_years_schooling": 18.0,</w:t>
      </w:r>
    </w:p>
    <w:p>
      <w:r>
        <w:t xml:space="preserve">    "mean_years_schooling": 13.0,</w:t>
      </w:r>
    </w:p>
    <w:p>
      <w:r>
        <w:t xml:space="preserve">    "gni_per_capita": 66000</w:t>
      </w:r>
    </w:p>
    <w:p>
      <w:r>
        <w:t xml:space="preserve">  }</w:t>
      </w:r>
    </w:p>
    <w:p>
      <w:r>
        <w:t xml:space="preserve">  ```</w:t>
      </w:r>
    </w:p>
    <w:p>
      <w:r>
        <w:t>---</w:t>
      </w:r>
    </w:p>
    <w:p>
      <w:pPr>
        <w:pStyle w:val="Heading2"/>
      </w:pPr>
      <w:r>
        <w:t>4. Feature Roadmap</w:t>
      </w:r>
    </w:p>
    <w:p>
      <w:pPr>
        <w:pStyle w:val="ListNumber"/>
      </w:pPr>
      <w:r/>
      <w:r>
        <w:rPr>
          <w:b/>
        </w:rPr>
        <w:t>Interactive Dashboard</w:t>
      </w:r>
      <w:r>
        <w:t>: Include historical trend charts using libraries like Plotly or Chart.js.</w:t>
      </w:r>
    </w:p>
    <w:p>
      <w:pPr>
        <w:pStyle w:val="ListNumber"/>
      </w:pPr>
      <w:r/>
      <w:r>
        <w:rPr>
          <w:b/>
        </w:rPr>
        <w:t>PDF Report Generation</w:t>
      </w:r>
      <w:r>
        <w:t>: Allow users to download a summary report of their input parameters and the model's tier recommendations.</w:t>
      </w:r>
    </w:p>
    <w:p>
      <w:pPr>
        <w:pStyle w:val="ListNumber"/>
      </w:pPr>
      <w:r/>
      <w:r>
        <w:rPr>
          <w:b/>
        </w:rPr>
        <w:t>What-If Simulator</w:t>
      </w:r>
      <w:r>
        <w:t>: An interactive slider dashboard showing in real-time how increasing specific indicators influences a country's development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