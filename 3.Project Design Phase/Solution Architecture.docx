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pPr>
        <w:pStyle w:val="Heading2"/>
      </w:pPr>
      <w:r>
        <w:t>1. Overview</w:t>
      </w:r>
    </w:p>
    <w:p>
      <w:r>
        <w:t>This document specifies the software architecture design for the HDI Prediction System, describing the system layers, directory structure, and component interactions.</w:t>
      </w:r>
    </w:p>
    <w:p>
      <w:r>
        <w:t>---</w:t>
      </w:r>
    </w:p>
    <w:p>
      <w:pPr>
        <w:pStyle w:val="Heading2"/>
      </w:pPr>
      <w:r>
        <w:t>2. High-Level System Layers</w:t>
      </w:r>
    </w:p>
    <w:p>
      <w:r>
        <w:t>The system follows a multi-tier architecture to separate presentation, business logic, model execution, and data storage.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PRESENTATION LAYER                        │</w:t>
        <w:br/>
        <w:t>│                                                                 │</w:t>
        <w:br/>
        <w:t>│   - home.html (Landing Dashboard)                               │</w:t>
        <w:br/>
        <w:t>│   - indexnew.html (Parameter Inputs &amp; Result Cards)             │</w:t>
        <w:br/>
        <w:t>│   - style.css (Design System Tokens, Animations, Glassmorphism) │</w:t>
        <w:br/>
        <w:t>└────────────────────────────────┬────────────────────────────────┘</w:t>
        <w:br/>
        <w:t xml:space="preserve">                                 │ HTTP GET/POST Requests</w:t>
        <w:br/>
        <w:t>┌────────────────────────────────▼────────────────────────────────┐</w:t>
        <w:br/>
        <w:t>│                       APPLICATION LAYER                         │</w:t>
        <w:br/>
        <w:t>│                                                                 │</w:t>
        <w:br/>
        <w:t>│   - Flask Web Server (app.py)                                   │</w:t>
        <w:br/>
        <w:t>│   - Route Handling (/, /predict)                                │</w:t>
        <w:br/>
        <w:t>│   - Input Validation and Type Casting                           │</w:t>
        <w:br/>
        <w:t>│   - classify_hdi() &amp; get_hdi_insights()                         │</w:t>
        <w:br/>
        <w:t>└────────────────────────────────┬────────────────────────────────┘</w:t>
        <w:br/>
        <w:t xml:space="preserve">                                 │ Load serialized artifacts</w:t>
        <w:br/>
        <w:t>┌────────────────────────────────▼────────────────────────────────┐</w:t>
        <w:br/>
        <w:t>│                     MACHINE LEARNING LAYER                      │</w:t>
        <w:br/>
        <w:t>│                                                                 │</w:t>
        <w:br/>
        <w:t>│   - Trained Linear Regression Model (models/hdi_model.pkl)      │</w:t>
        <w:br/>
        <w:t>│   - Fit LabelEncoder Instance (models/encoder.pkl)              │</w:t>
        <w:br/>
        <w:t>│   - Model Training pipeline (ml_model.py)                       │</w:t>
        <w:br/>
        <w:t>│   - Data cleaning pipeline (data_preprocessing.py)              │</w:t>
        <w:br/>
        <w:t>└────────────────────────────────┬────────────────────────────────┘</w:t>
        <w:br/>
        <w:t xml:space="preserve">                                 │ Read dataset</w:t>
        <w:br/>
        <w:t>┌────────────────────────────────▼────────────────────────────────┐</w:t>
        <w:br/>
        <w:t>│                           DATA LAYER                            │</w:t>
        <w:br/>
        <w:t>│                                                                 │</w:t>
        <w:br/>
        <w:t>│   - hdi_data.csv (200 training records, 5 country categories)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3. Detailed Component Interaction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User Web Browser               Flask App (app.py)          ML Model / Encoder</w:t>
        <w:br/>
        <w:t xml:space="preserve">       │                               │                           │</w:t>
        <w:br/>
        <w:t xml:space="preserve">       │  1. Submit Parameter Form     │                           │</w:t>
        <w:br/>
        <w:t xml:space="preserve">       │     (POST /predict)           │                           │</w:t>
        <w:br/>
        <w:t xml:space="preserve">       │──────────────────────────────►│                           │</w:t>
        <w:br/>
        <w:t xml:space="preserve">       │                               │  2. Encode Country        │</w:t>
        <w:br/>
        <w:t xml:space="preserve">       │                               │─────► encoder.transform() │</w:t>
        <w:br/>
        <w:t xml:space="preserve">       │                               │◄───── Return Encoded ID   │</w:t>
        <w:br/>
        <w:t xml:space="preserve">       │                               │                           │</w:t>
        <w:br/>
        <w:t xml:space="preserve">       │                               │  3. Execute Model         │</w:t>
        <w:br/>
        <w:t xml:space="preserve">       │                               │─────► model.predict()     │</w:t>
        <w:br/>
        <w:t xml:space="preserve">       │                               │◄───── Return Raw score    │</w:t>
        <w:br/>
        <w:t xml:space="preserve">       │                               │                           │</w:t>
        <w:br/>
        <w:t xml:space="preserve">       │                               │  4. Post-processing       │</w:t>
        <w:br/>
        <w:t xml:space="preserve">       │                               │     - Clamp score to [0,1]│</w:t>
        <w:br/>
        <w:t xml:space="preserve">       │                               │     - classify_hdi()      │</w:t>
        <w:br/>
        <w:t xml:space="preserve">       │                               │     - get_insights()      │</w:t>
        <w:br/>
        <w:t xml:space="preserve">       │                               │                           │</w:t>
        <w:br/>
        <w:t xml:space="preserve">       │  5. Render Result Page        │                           │</w:t>
        <w:br/>
        <w:t xml:space="preserve">       │     (indexnew.html)           │                           │</w:t>
        <w:br/>
        <w:t xml:space="preserve">       │◄──────────────────────────────│                           │</w:t>
        <w:br/>
        <w:t xml:space="preserve">       │                               │                           │</w:t>
      </w:r>
    </w:p>
    <w:p>
      <w:r>
        <w:t>---</w:t>
      </w:r>
    </w:p>
    <w:p>
      <w:pPr>
        <w:pStyle w:val="Heading2"/>
      </w:pPr>
      <w:r>
        <w:t>4. Directory Structure Mapping</w:t>
      </w:r>
    </w:p>
    <w:p>
      <w:r>
        <w:t>To ensure a clean layout, the project structure is organized as follows: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HumanDevelopmentIndex/</w:t>
        <w:br/>
        <w:t>│</w:t>
        <w:br/>
        <w:t>├── 1.Brainstorming &amp; Ideation/                  # Ideation Phase</w:t>
        <w:br/>
        <w:t>│   ├── Brainstorming &amp; Idea Prioritization.docx</w:t>
        <w:br/>
        <w:t>│   ├── Define Problem Statements.docx</w:t>
        <w:br/>
        <w:t>│   └── Empathy Map.docx</w:t>
        <w:br/>
        <w:t>│</w:t>
        <w:br/>
        <w:t>├── 2.Requirement Analysis/                       # Requirements Phase</w:t>
        <w:br/>
        <w:t>│   ├── Customer Journey Map.docx</w:t>
        <w:br/>
        <w:t>│   ├── Data Flow Diagram.docx</w:t>
        <w:br/>
        <w:t>│   ├── Solution Requirements.docx</w:t>
        <w:br/>
        <w:t>│   └── Technology Stack.docx</w:t>
        <w:br/>
        <w:t>│</w:t>
        <w:br/>
        <w:t>├── 3.Project Design Phase/                       # Architectural Design</w:t>
        <w:br/>
        <w:t>│   ├── Problem - Solution Fit.docx</w:t>
        <w:br/>
        <w:t>│   ├── Proposed Solution.docx</w:t>
        <w:br/>
        <w:t>│   └── Solution Architecture.docx</w:t>
        <w:br/>
        <w:t>│</w:t>
        <w:br/>
        <w:t>├── 4.Project Planning Phase/                     # Project Planning</w:t>
        <w:br/>
        <w:t>│   └── Project Planning.docx</w:t>
        <w:br/>
        <w:t>│</w:t>
        <w:br/>
        <w:t>├── 5.Project Development Phase/                  # Project Code &amp; Docs</w:t>
        <w:br/>
        <w:t>│   ├── Code-Layout, Readability and Reusability.docx</w:t>
        <w:br/>
        <w:t>│   ├── Coding &amp; Solution.docx</w:t>
        <w:br/>
        <w:t>│   ├── No. of Functional Features Included in the Solution.docx</w:t>
        <w:br/>
        <w:t>│   └── code/                                     # Active Codebase</w:t>
        <w:br/>
        <w:t>│       ├── app.py</w:t>
        <w:br/>
        <w:t>│       ├── ml_model.py</w:t>
        <w:br/>
        <w:t>│       ├── data_preprocessing.py</w:t>
        <w:br/>
        <w:t>│       ├── visualization.py</w:t>
        <w:br/>
        <w:t>│       ├── eda_visualizations.py</w:t>
        <w:br/>
        <w:t>│       ├── feature_selection.py</w:t>
        <w:br/>
        <w:t>│       ├── requirements.txt</w:t>
        <w:br/>
        <w:t>│       ├── schema.sql</w:t>
        <w:br/>
        <w:t>│       ├── test_app.py</w:t>
        <w:br/>
        <w:t>│       ├── data/</w:t>
        <w:br/>
        <w:t>│       │   └── hdi_data.csv</w:t>
        <w:br/>
        <w:t>│       ├── models/</w:t>
        <w:br/>
        <w:t>│       │   ├── hdi_model.pkl</w:t>
        <w:br/>
        <w:t>│       │   └── encoder.pkl</w:t>
        <w:br/>
        <w:t>│       ├── static/</w:t>
        <w:br/>
        <w:t>│       │   └── style.css</w:t>
        <w:br/>
        <w:t>│       └── templates/</w:t>
        <w:br/>
        <w:t>│           ├── home.html</w:t>
        <w:br/>
        <w:t>│           ├── index.html</w:t>
        <w:br/>
        <w:t>│           └── indexnew.html</w:t>
        <w:br/>
        <w:t>│</w:t>
        <w:br/>
        <w:t>├── 6.Project Testing/                            # Testing &amp; Quality Assurance</w:t>
        <w:br/>
        <w:t>│   ├── Acceptance Testing.docx</w:t>
        <w:br/>
        <w:t>│   └── Functional &amp; Performance Testing.docx</w:t>
        <w:br/>
        <w:t>│</w:t>
        <w:br/>
        <w:t>├── 7.Project Documentation/                      # Final Reports &amp; Manuals</w:t>
        <w:br/>
        <w:t>│   ├── Project Documentation.docx</w:t>
        <w:br/>
        <w:t>│   └── Project Executable Files.docx</w:t>
        <w:br/>
        <w:t>│</w:t>
        <w:br/>
        <w:t>└── 8.Project Demonstration/                      # Demonstration Phase</w:t>
        <w:br/>
        <w:t xml:space="preserve">    ├── Communication.docx</w:t>
        <w:br/>
        <w:t xml:space="preserve">    ├── Demonstration of Proposed Features.docx</w:t>
        <w:br/>
        <w:t xml:space="preserve">    ├── Project Demo Planning.docx</w:t>
        <w:br/>
        <w:t xml:space="preserve">    ├── README.docx</w:t>
        <w:br/>
        <w:t xml:space="preserve">    ├── Scalability &amp; Future Plan.docx</w:t>
        <w:br/>
        <w:t xml:space="preserve">    └── Team Involvement in Demonstration.docx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